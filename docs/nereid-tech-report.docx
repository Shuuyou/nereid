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捞针 · Nereid —— 智能体驱动的 AI 安全知识情报系统</w:t>
      </w:r>
    </w:p>
    <w:p>
      <w:pPr>
        <w:pStyle w:val="Heading1"/>
      </w:pPr>
      <w:r>
        <w:t>初赛技术报告</w:t>
      </w:r>
    </w:p>
    <w:p>
      <w:pPr>
        <w:ind w:left="360"/>
      </w:pPr>
      <w:r>
        <w:rPr>
          <w:rFonts w:ascii="宋体" w:hAnsi="宋体" w:eastAsia="宋体"/>
        </w:rPr>
        <w:t>第三届"中国电子杯"高校 ICT 产教融合创新大赛 · 赛题九（奇安信命题）</w:t>
      </w:r>
    </w:p>
    <w:p>
      <w:pPr>
        <w:ind w:left="360"/>
      </w:pPr>
      <w:r>
        <w:rPr>
          <w:rFonts w:ascii="宋体" w:hAnsi="宋体" w:eastAsia="宋体"/>
        </w:rPr>
        <w:t>工程代号：SecAgent · 文档版本：v1.0 · 2026-10-17</w:t>
      </w:r>
    </w:p>
    <w:p>
      <w:pPr>
        <w:ind w:left="360"/>
      </w:pPr>
    </w:p>
    <w:p>
      <w:pPr>
        <w:ind w:left="360"/>
      </w:pPr>
      <w:r>
        <w:rPr>
          <w:rFonts w:ascii="宋体" w:hAnsi="宋体" w:eastAsia="宋体"/>
          <w:b/>
        </w:rPr>
        <w:t>数据口径声明</w:t>
      </w:r>
      <w:r>
        <w:rPr>
          <w:rFonts w:ascii="宋体" w:hAnsi="宋体" w:eastAsia="宋体"/>
        </w:rPr>
        <w:t>：本报告全部性能与规模数字均来自系统实测——</w:t>
      </w:r>
      <w:r>
        <w:rPr>
          <w:rFonts w:ascii="Consolas" w:hAnsi="Consolas" w:eastAsia="Consolas"/>
          <w:sz w:val="20"/>
        </w:rPr>
        <w:t>reports/eval_qa.json</w:t>
      </w:r>
      <w:r>
        <w:rPr>
          <w:rFonts w:ascii="宋体" w:hAnsi="宋体" w:eastAsia="宋体"/>
        </w:rPr>
        <w:t>、</w:t>
      </w:r>
      <w:r>
        <w:rPr>
          <w:rFonts w:ascii="Consolas" w:hAnsi="Consolas" w:eastAsia="Consolas"/>
          <w:sz w:val="20"/>
        </w:rPr>
        <w:t>reports/eval_enrichment.json</w:t>
      </w:r>
      <w:r>
        <w:rPr>
          <w:rFonts w:ascii="宋体" w:hAnsi="宋体" w:eastAsia="宋体"/>
        </w:rPr>
        <w:t>、</w:t>
      </w:r>
      <w:r>
        <w:rPr>
          <w:rFonts w:ascii="Consolas" w:hAnsi="Consolas" w:eastAsia="Consolas"/>
          <w:sz w:val="20"/>
        </w:rPr>
        <w:t>docs/04-实现进展与验证.md</w:t>
      </w:r>
      <w:r>
        <w:rPr>
          <w:rFonts w:ascii="宋体" w:hAnsi="宋体" w:eastAsia="宋体"/>
        </w:rPr>
        <w:t>、以及 2026-10-17 对运行中实例的 API 直采（</w:t>
      </w:r>
      <w:r>
        <w:rPr>
          <w:rFonts w:ascii="Consolas" w:hAnsi="Consolas" w:eastAsia="Consolas"/>
          <w:sz w:val="20"/>
        </w:rPr>
        <w:t>/api/health</w:t>
      </w:r>
      <w:r>
        <w:rPr>
          <w:rFonts w:ascii="宋体" w:hAnsi="宋体" w:eastAsia="宋体"/>
        </w:rPr>
        <w:t>、</w:t>
      </w:r>
      <w:r>
        <w:rPr>
          <w:rFonts w:ascii="Consolas" w:hAnsi="Consolas" w:eastAsia="Consolas"/>
          <w:sz w:val="20"/>
        </w:rPr>
        <w:t>/api/stats/overview</w:t>
      </w:r>
      <w:r>
        <w:rPr>
          <w:rFonts w:ascii="宋体" w:hAnsi="宋体" w:eastAsia="宋体"/>
        </w:rPr>
        <w:t>、</w:t>
      </w:r>
      <w:r>
        <w:rPr>
          <w:rFonts w:ascii="Consolas" w:hAnsi="Consolas" w:eastAsia="Consolas"/>
          <w:sz w:val="20"/>
        </w:rPr>
        <w:t>/api/stats/freshness</w:t>
      </w:r>
      <w:r>
        <w:rPr>
          <w:rFonts w:ascii="宋体" w:hAnsi="宋体" w:eastAsia="宋体"/>
        </w:rPr>
        <w:t>、</w:t>
      </w:r>
      <w:r>
        <w:rPr>
          <w:rFonts w:ascii="Consolas" w:hAnsi="Consolas" w:eastAsia="Consolas"/>
          <w:sz w:val="20"/>
        </w:rPr>
        <w:t>/api/kg/stats</w:t>
      </w:r>
      <w:r>
        <w:rPr>
          <w:rFonts w:ascii="宋体" w:hAnsi="宋体" w:eastAsia="宋体"/>
        </w:rPr>
        <w:t>、Qdrant 集合统计）。库内数据由调度器持续滚动增长，答辩现场数值以当日实测为准。</w:t>
      </w:r>
    </w:p>
    <w:p>
      <w:pPr>
        <w:pStyle w:val="Heading2"/>
      </w:pPr>
      <w:r>
        <w:t>重要内容预览</w:t>
      </w:r>
    </w:p>
    <w:p>
      <w:r>
        <w:rPr>
          <w:rFonts w:ascii="宋体" w:hAnsi="宋体" w:eastAsia="宋体"/>
          <w:b/>
        </w:rPr>
        <w:t>一句话定位</w:t>
      </w:r>
      <w:r>
        <w:rPr>
          <w:rFonts w:ascii="宋体" w:hAnsi="宋体" w:eastAsia="宋体"/>
        </w:rPr>
        <w:t>：捞针 · Nereid 是一套以 LangGraph 三层混合智能体编排为中枢的 AI 安全情报系统——它把散落在 41 个数据源里的 CVE 漏洞、非 CVE 事件（提示注入/投毒/Agent 滥用）与中文政策法规，经四层去重、8 维并发富化、向量+图谱双知识底座沉淀后，变成可以追问、可以溯源、可以解释的情报卡片与多跳问答。</w:t>
      </w:r>
      <w:r>
        <w:rPr>
          <w:rFonts w:ascii="宋体" w:hAnsi="宋体" w:eastAsia="宋体"/>
          <w:b/>
        </w:rPr>
        <w:t>用 AI 原生架构，做 AI 安全的情报。</w:t>
      </w:r>
    </w:p>
    <w:p>
      <w:r>
        <w:rPr>
          <w:rFonts w:ascii="宋体" w:hAnsi="宋体" w:eastAsia="宋体"/>
          <w:b/>
        </w:rPr>
        <w:t>系统总体架构（缩略）</w:t>
      </w:r>
      <w:r>
        <w:rPr>
          <w:rFonts w:ascii="宋体" w:hAnsi="宋体" w:eastAsia="宋体"/>
        </w:rPr>
        <w:t>：</w:t>
      </w:r>
    </w:p>
    <w:p>
      <w:pPr>
        <w:ind w:left="360"/>
      </w:pPr>
      <w:r>
        <w:rPr>
          <w:rFonts w:ascii="Consolas" w:hAnsi="Consolas" w:eastAsia="Consolas"/>
          <w:sz w:val="18"/>
        </w:rPr>
        <w:t xml:space="preserve"> 表现层    Next.js 14：态势大屏 │ 情报卡 │ 图谱探索 │ 深度问答 │ 报告 │ 源健康</w:t>
        <w:br/>
      </w:r>
      <w:r>
        <w:rPr>
          <w:rFonts w:ascii="Consolas" w:hAnsi="Consolas" w:eastAsia="Consolas"/>
          <w:sz w:val="18"/>
        </w:rPr>
        <w:t>──────────┬─────────────────────────────────────────────────────────────────</w:t>
        <w:br/>
      </w:r>
      <w:r>
        <w:rPr>
          <w:rFonts w:ascii="Consolas" w:hAnsi="Consolas" w:eastAsia="Consolas"/>
          <w:sz w:val="18"/>
        </w:rPr>
        <w:t xml:space="preserve">          │ REST + SSE</w:t>
        <w:br/>
      </w:r>
      <w:r>
        <w:rPr>
          <w:rFonts w:ascii="Consolas" w:hAnsi="Consolas" w:eastAsia="Consolas"/>
          <w:sz w:val="18"/>
        </w:rPr>
        <w:t xml:space="preserve"> 智能体编排层 LangGraph：Pipeline DAG（采集→去重→富化→索引→图谱→推送）</w:t>
        <w:br/>
      </w:r>
      <w:r>
        <w:rPr>
          <w:rFonts w:ascii="Consolas" w:hAnsi="Consolas" w:eastAsia="Consolas"/>
          <w:sz w:val="18"/>
        </w:rPr>
        <w:t xml:space="preserve">          │              QueryAgent（Supervisor-as-Tools 自主工具调用）</w:t>
        <w:br/>
      </w:r>
      <w:r>
        <w:rPr>
          <w:rFonts w:ascii="Consolas" w:hAnsi="Consolas" w:eastAsia="Consolas"/>
          <w:sz w:val="18"/>
        </w:rPr>
        <w:t xml:space="preserve">          │              AnalystAgent（Planner-Executor-Critic 报告回环）</w:t>
        <w:br/>
      </w:r>
      <w:r>
        <w:rPr>
          <w:rFonts w:ascii="Consolas" w:hAnsi="Consolas" w:eastAsia="Consolas"/>
          <w:sz w:val="18"/>
        </w:rPr>
        <w:t>──────────┼───────────┬───────────────┬───────────────┬──────────────────</w:t>
        <w:br/>
      </w:r>
      <w:r>
        <w:rPr>
          <w:rFonts w:ascii="Consolas" w:hAnsi="Consolas" w:eastAsia="Consolas"/>
          <w:sz w:val="18"/>
        </w:rPr>
        <w:t xml:space="preserve"> 能力层    │ 情报监测   │ 情报富化       │ 知识底座       │ 工程支撑</w:t>
        <w:br/>
      </w:r>
      <w:r>
        <w:rPr>
          <w:rFonts w:ascii="Consolas" w:hAnsi="Consolas" w:eastAsia="Consolas"/>
          <w:sz w:val="18"/>
        </w:rPr>
        <w:t xml:space="preserve">          │ 11类41源   │ 8 worker 并发 │ Qdrant 混合检索│ docker-compose</w:t>
        <w:br/>
      </w:r>
      <w:r>
        <w:rPr>
          <w:rFonts w:ascii="Consolas" w:hAnsi="Consolas" w:eastAsia="Consolas"/>
          <w:sz w:val="18"/>
        </w:rPr>
        <w:t xml:space="preserve">          │ 四层去重   │ 10+ 维度     │ Neo4j 图谱    │ Prometheus/Grafana</w:t>
        <w:br/>
      </w:r>
      <w:r>
        <w:rPr>
          <w:rFonts w:ascii="Consolas" w:hAnsi="Consolas" w:eastAsia="Consolas"/>
          <w:sz w:val="18"/>
        </w:rPr>
        <w:t xml:space="preserve">          │ 准实时    │ 置信度+abstain│ PG 关系底座    │ APScheduler×7任务</w:t>
        <w:br/>
      </w:r>
    </w:p>
    <w:p>
      <w:r>
        <w:rPr>
          <w:rFonts w:ascii="宋体" w:hAnsi="宋体" w:eastAsia="宋体"/>
          <w:b/>
        </w:rPr>
        <w:t>满分线 vs 实测对照表</w:t>
      </w:r>
      <w:r>
        <w:rPr>
          <w:rFonts w:ascii="宋体" w:hAnsi="宋体" w:eastAsia="宋体"/>
        </w:rPr>
        <w:t>（全部数字有出处，详见第 11、12 章）：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</w:rPr>
              <w:t>评分点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</w:rPr>
              <w:t>满分线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</w:rPr>
              <w:t>本系统实测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</w:rPr>
              <w:t>结论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数据源覆盖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≥7 类源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</w:rPr>
              <w:t>11 类 / 41 个情报源</w:t>
            </w:r>
            <w:r>
              <w:rPr>
                <w:rFonts w:ascii="宋体" w:hAnsi="宋体" w:eastAsia="宋体"/>
              </w:rPr>
              <w:t>（另含金丝雀探针源，注册记录 42 条）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大幅超出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监测时效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≤6h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 xml:space="preserve">cvelistV5 准实时通道 </w:t>
            </w:r>
            <w:r>
              <w:rPr>
                <w:rFonts w:ascii="宋体" w:hAnsi="宋体" w:eastAsia="宋体"/>
                <w:b/>
              </w:rPr>
              <w:t>p50 ≈ 30.1 min</w:t>
            </w:r>
            <w:r>
              <w:rPr>
                <w:rFonts w:ascii="宋体" w:hAnsi="宋体" w:eastAsia="宋体"/>
              </w:rPr>
              <w:t>；核心链路设计 ≤1h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超出约 12 倍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富化维度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≥5 维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</w:rPr>
              <w:t>8 个富化 worker / 10+ 维度</w:t>
            </w:r>
            <w:r>
              <w:rPr>
                <w:rFonts w:ascii="宋体" w:hAnsi="宋体" w:eastAsia="宋体"/>
              </w:rPr>
              <w:t xml:space="preserve"> + 攻击链自动生成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超出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富化准确率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高准确率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</w:rPr>
              <w:t>91.6%</w:t>
            </w:r>
            <w:r>
              <w:rPr>
                <w:rFonts w:ascii="宋体" w:hAnsi="宋体" w:eastAsia="宋体"/>
              </w:rPr>
              <w:t>（n=30，EPSS/KEV/NVD 三源地面真值，字段级口径）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详见 §12.4 归因分析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问答多跳准确率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≥85%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</w:rPr>
              <w:t>95.8%</w:t>
            </w:r>
            <w:r>
              <w:rPr>
                <w:rFonts w:ascii="宋体" w:hAnsi="宋体" w:eastAsia="宋体"/>
              </w:rPr>
              <w:t>（整体命中率 97.9%，12 题自建题集实测）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超出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问答响应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≤5s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 xml:space="preserve">快路径 </w:t>
            </w:r>
            <w:r>
              <w:rPr>
                <w:rFonts w:ascii="宋体" w:hAnsi="宋体" w:eastAsia="宋体"/>
                <w:b/>
              </w:rPr>
              <w:t>3.2s（TTFT 1.09s）</w:t>
            </w:r>
            <w:r>
              <w:rPr>
                <w:rFonts w:ascii="宋体" w:hAnsi="宋体" w:eastAsia="宋体"/>
              </w:rPr>
              <w:t>；深度模式中位延迟 ≈11.8s（真流式）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双轨达标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端到端自动化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全流程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 xml:space="preserve">金丝雀注入→可检索 </w:t>
            </w:r>
            <w:r>
              <w:rPr>
                <w:rFonts w:ascii="宋体" w:hAnsi="宋体" w:eastAsia="宋体"/>
                <w:b/>
              </w:rPr>
              <w:t>43.7s</w:t>
            </w:r>
            <w:r>
              <w:rPr>
                <w:rFonts w:ascii="宋体" w:hAnsi="宋体" w:eastAsia="宋体"/>
              </w:rPr>
              <w:t>；调度器 7 任务常驻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达标</w:t>
            </w:r>
          </w:p>
        </w:tc>
      </w:tr>
    </w:tbl>
    <w:p>
      <w:r>
        <w:rPr>
          <w:rFonts w:ascii="宋体" w:hAnsi="宋体" w:eastAsia="宋体"/>
          <w:b/>
        </w:rPr>
        <w:t>六个一句话亮点</w:t>
      </w:r>
      <w:r>
        <w:rPr>
          <w:rFonts w:ascii="宋体" w:hAnsi="宋体" w:eastAsia="宋体"/>
        </w:rPr>
        <w:t>：</w:t>
      </w:r>
    </w:p>
    <w:p>
      <w:pPr>
        <w:pStyle w:val="ListNumber"/>
      </w:pPr>
      <w:r>
        <w:rPr>
          <w:rFonts w:ascii="宋体" w:hAnsi="宋体" w:eastAsia="宋体"/>
          <w:b/>
        </w:rPr>
        <w:t>AI 资产视角情报立方体</w:t>
      </w:r>
      <w:r>
        <w:rPr>
          <w:rFonts w:ascii="宋体" w:hAnsi="宋体" w:eastAsia="宋体"/>
        </w:rPr>
        <w:t>——L1–L6 资产分层 × OWASP LLM Top10 / ASI Top10 × MITRE ATLAS × 中文政策法规，业界平台尚无此覆盖。</w:t>
      </w:r>
    </w:p>
    <w:p>
      <w:pPr>
        <w:pStyle w:val="ListNumber"/>
      </w:pPr>
      <w:r>
        <w:rPr>
          <w:rFonts w:ascii="宋体" w:hAnsi="宋体" w:eastAsia="宋体"/>
          <w:b/>
        </w:rPr>
        <w:t>CVE + 非 CVE 双轨情报</w:t>
      </w:r>
      <w:r>
        <w:rPr>
          <w:rFonts w:ascii="宋体" w:hAnsi="宋体" w:eastAsia="宋体"/>
        </w:rPr>
        <w:t>——incident/article/policy 与 vuln 同库同管同问答（EchoLeak、ShadowRay、MCP 投毒、GB 标准均有实体）。</w:t>
      </w:r>
    </w:p>
    <w:p>
      <w:pPr>
        <w:pStyle w:val="ListNumber"/>
      </w:pPr>
      <w:r>
        <w:rPr>
          <w:rFonts w:ascii="宋体" w:hAnsi="宋体" w:eastAsia="宋体"/>
          <w:b/>
        </w:rPr>
        <w:t>攻击链自动生成</w:t>
      </w:r>
      <w:r>
        <w:rPr>
          <w:rFonts w:ascii="宋体" w:hAnsi="宋体" w:eastAsia="宋体"/>
        </w:rPr>
        <w:t>——CWE/AI 层确定性模板 + LLM 润色，Attack Flow 风格 JSON + 中文叙述 + 前端可视化。</w:t>
      </w:r>
    </w:p>
    <w:p>
      <w:pPr>
        <w:pStyle w:val="ListNumber"/>
      </w:pPr>
      <w:r>
        <w:rPr>
          <w:rFonts w:ascii="宋体" w:hAnsi="宋体" w:eastAsia="宋体"/>
          <w:b/>
        </w:rPr>
        <w:t>PoC 四级可信度</w:t>
      </w:r>
      <w:r>
        <w:rPr>
          <w:rFonts w:ascii="宋体" w:hAnsi="宋体" w:eastAsia="宋体"/>
        </w:rPr>
        <w:t>——trusted/community/suspicious/malicious 分级 + 7 类恶意 PoC 静态特征检测。</w:t>
      </w:r>
    </w:p>
    <w:p>
      <w:pPr>
        <w:pStyle w:val="ListNumber"/>
      </w:pPr>
      <w:r>
        <w:rPr>
          <w:rFonts w:ascii="宋体" w:hAnsi="宋体" w:eastAsia="宋体"/>
          <w:b/>
        </w:rPr>
        <w:t>诚实工程</w:t>
      </w:r>
      <w:r>
        <w:rPr>
          <w:rFonts w:ascii="宋体" w:hAnsi="宋体" w:eastAsia="宋体"/>
        </w:rPr>
        <w:t xml:space="preserve">——置信度合并、低置信 abstain 进复核队列、模拟数据 </w:t>
      </w:r>
      <w:r>
        <w:rPr>
          <w:rFonts w:ascii="Consolas" w:hAnsi="Consolas" w:eastAsia="Consolas"/>
          <w:sz w:val="20"/>
        </w:rPr>
        <w:t>is_simulated</w:t>
      </w:r>
      <w:r>
        <w:rPr>
          <w:rFonts w:ascii="宋体" w:hAnsi="宋体" w:eastAsia="宋体"/>
        </w:rPr>
        <w:t xml:space="preserve"> 标记、演示数据 </w:t>
      </w:r>
      <w:r>
        <w:rPr>
          <w:rFonts w:ascii="Consolas" w:hAnsi="Consolas" w:eastAsia="Consolas"/>
          <w:sz w:val="20"/>
        </w:rPr>
        <w:t>is_demo</w:t>
      </w:r>
      <w:r>
        <w:rPr>
          <w:rFonts w:ascii="宋体" w:hAnsi="宋体" w:eastAsia="宋体"/>
        </w:rPr>
        <w:t xml:space="preserve"> 标记，宁可缺不可错。</w:t>
      </w:r>
    </w:p>
    <w:p>
      <w:pPr>
        <w:pStyle w:val="ListNumber"/>
      </w:pPr>
      <w:r>
        <w:rPr>
          <w:rFonts w:ascii="宋体" w:hAnsi="宋体" w:eastAsia="宋体"/>
          <w:b/>
        </w:rPr>
        <w:t>全链路真实降级矩阵</w:t>
      </w:r>
      <w:r>
        <w:rPr>
          <w:rFonts w:ascii="宋体" w:hAnsi="宋体" w:eastAsia="宋体"/>
        </w:rPr>
        <w:t>——cisa.gov 不可达→GitHub KEV 镜像、GitHub 403→降级不阻塞、GPU 缺失→CPU ONNX、Hunter 无权限→模拟降级，五条降级线全部实跑验证。</w:t>
      </w:r>
    </w:p>
    <w:p>
      <w:pPr>
        <w:ind w:left="360"/>
      </w:pPr>
      <w:r>
        <w:rPr>
          <w:rFonts w:ascii="宋体" w:hAnsi="宋体" w:eastAsia="宋体"/>
          <w:b/>
        </w:rPr>
        <w:t>评委看点</w:t>
      </w:r>
      <w:r>
        <w:rPr>
          <w:rFonts w:ascii="宋体" w:hAnsi="宋体" w:eastAsia="宋体"/>
        </w:rPr>
        <w:t>：本页对应"重要内容预览页"硬性要求；对照表直接对齐评分表各行，30 秒建立"大幅超满分线 + 有差异化 + 数字诚实"的第一印象。</w:t>
      </w:r>
    </w:p>
    <w:p>
      <w:pPr>
        <w:pStyle w:val="Heading2"/>
      </w:pPr>
      <w:r>
        <w:t>目录</w:t>
      </w:r>
    </w:p>
    <w:p>
      <w:pPr>
        <w:pStyle w:val="ListBullet"/>
      </w:pPr>
      <w:r>
        <w:rPr>
          <w:rFonts w:ascii="宋体" w:hAnsi="宋体" w:eastAsia="宋体"/>
        </w:rPr>
        <w:t>第 1 章 需求分析与设计目标</w:t>
      </w:r>
    </w:p>
    <w:p>
      <w:pPr>
        <w:pStyle w:val="ListBullet"/>
      </w:pPr>
      <w:r>
        <w:rPr>
          <w:rFonts w:ascii="宋体" w:hAnsi="宋体" w:eastAsia="宋体"/>
        </w:rPr>
        <w:t>第 2 章 系统总体架构设计</w:t>
      </w:r>
    </w:p>
    <w:p>
      <w:pPr>
        <w:pStyle w:val="ListBullet"/>
      </w:pPr>
      <w:r>
        <w:rPr>
          <w:rFonts w:ascii="宋体" w:hAnsi="宋体" w:eastAsia="宋体"/>
        </w:rPr>
        <w:t>第 3 章 智能体方案设计</w:t>
      </w:r>
    </w:p>
    <w:p>
      <w:pPr>
        <w:pStyle w:val="ListBullet"/>
      </w:pPr>
      <w:r>
        <w:rPr>
          <w:rFonts w:ascii="宋体" w:hAnsi="宋体" w:eastAsia="宋体"/>
        </w:rPr>
        <w:t>第 4 章 情报监测模块详细设计</w:t>
      </w:r>
    </w:p>
    <w:p>
      <w:pPr>
        <w:pStyle w:val="ListBullet"/>
      </w:pPr>
      <w:r>
        <w:rPr>
          <w:rFonts w:ascii="宋体" w:hAnsi="宋体" w:eastAsia="宋体"/>
        </w:rPr>
        <w:t>第 5 章 情报富化模块详细设计</w:t>
      </w:r>
    </w:p>
    <w:p>
      <w:pPr>
        <w:pStyle w:val="ListBullet"/>
      </w:pPr>
      <w:r>
        <w:rPr>
          <w:rFonts w:ascii="宋体" w:hAnsi="宋体" w:eastAsia="宋体"/>
        </w:rPr>
        <w:t>第 6 章 情报问答模块详细设计</w:t>
      </w:r>
    </w:p>
    <w:p>
      <w:pPr>
        <w:pStyle w:val="ListBullet"/>
      </w:pPr>
      <w:r>
        <w:rPr>
          <w:rFonts w:ascii="宋体" w:hAnsi="宋体" w:eastAsia="宋体"/>
        </w:rPr>
        <w:t>第 7 章 AI 安全知识底座</w:t>
      </w:r>
    </w:p>
    <w:p>
      <w:pPr>
        <w:pStyle w:val="ListBullet"/>
      </w:pPr>
      <w:r>
        <w:rPr>
          <w:rFonts w:ascii="宋体" w:hAnsi="宋体" w:eastAsia="宋体"/>
        </w:rPr>
        <w:t>第 8 章 关键技术选型说明</w:t>
      </w:r>
    </w:p>
    <w:p>
      <w:pPr>
        <w:pStyle w:val="ListBullet"/>
      </w:pPr>
      <w:r>
        <w:rPr>
          <w:rFonts w:ascii="宋体" w:hAnsi="宋体" w:eastAsia="宋体"/>
        </w:rPr>
        <w:t>第 9 章 系统工作流程（含真实 API 调用序列）</w:t>
      </w:r>
    </w:p>
    <w:p>
      <w:pPr>
        <w:pStyle w:val="ListBullet"/>
      </w:pPr>
      <w:r>
        <w:rPr>
          <w:rFonts w:ascii="宋体" w:hAnsi="宋体" w:eastAsia="宋体"/>
        </w:rPr>
        <w:t>第 10 章 系统实现细节与核心代码说明</w:t>
      </w:r>
    </w:p>
    <w:p>
      <w:pPr>
        <w:pStyle w:val="ListBullet"/>
      </w:pPr>
      <w:r>
        <w:rPr>
          <w:rFonts w:ascii="宋体" w:hAnsi="宋体" w:eastAsia="宋体"/>
        </w:rPr>
        <w:t>第 11 章 各模块效果展示</w:t>
      </w:r>
    </w:p>
    <w:p>
      <w:pPr>
        <w:pStyle w:val="ListBullet"/>
      </w:pPr>
      <w:r>
        <w:rPr>
          <w:rFonts w:ascii="宋体" w:hAnsi="宋体" w:eastAsia="宋体"/>
        </w:rPr>
        <w:t>第 12 章 性能测试与结果分析</w:t>
      </w:r>
    </w:p>
    <w:p>
      <w:pPr>
        <w:pStyle w:val="ListBullet"/>
      </w:pPr>
      <w:r>
        <w:rPr>
          <w:rFonts w:ascii="宋体" w:hAnsi="宋体" w:eastAsia="宋体"/>
        </w:rPr>
        <w:t>第 13 章 创新点总结</w:t>
      </w:r>
    </w:p>
    <w:p>
      <w:pPr>
        <w:pStyle w:val="ListBullet"/>
      </w:pPr>
      <w:r>
        <w:rPr>
          <w:rFonts w:ascii="宋体" w:hAnsi="宋体" w:eastAsia="宋体"/>
        </w:rPr>
        <w:t>第 14 章 评测口径与已知限制（诚实声明）</w:t>
      </w:r>
    </w:p>
    <w:p>
      <w:pPr>
        <w:pStyle w:val="ListBullet"/>
      </w:pPr>
      <w:r>
        <w:rPr>
          <w:rFonts w:ascii="宋体" w:hAnsi="宋体" w:eastAsia="宋体"/>
        </w:rPr>
        <w:t>第 15 章 总结与展望</w:t>
      </w:r>
    </w:p>
    <w:p>
      <w:pPr>
        <w:pStyle w:val="ListBullet"/>
      </w:pPr>
      <w:r>
        <w:rPr>
          <w:rFonts w:ascii="宋体" w:hAnsi="宋体" w:eastAsia="宋体"/>
        </w:rPr>
        <w:t>附录 A REST API 清单 / 附录 B 数据出处速查</w:t>
      </w:r>
    </w:p>
    <w:p>
      <w:pPr>
        <w:pStyle w:val="Heading1"/>
      </w:pPr>
      <w:r>
        <w:t>第 1 章 需求分析与设计目标</w:t>
      </w:r>
    </w:p>
    <w:p>
      <w:pPr>
        <w:pStyle w:val="Heading2"/>
      </w:pPr>
      <w:r>
        <w:t>1.1 赛题解构：AI 安全情报 ≠ 通用漏洞库</w:t>
      </w:r>
    </w:p>
    <w:p>
      <w:r>
        <w:rPr>
          <w:rFonts w:ascii="宋体" w:hAnsi="宋体" w:eastAsia="宋体"/>
        </w:rPr>
        <w:t>赛题九要求构建"智能体驱动的 AI 安全知识情报系统"。我们对命题意图的三点解读：</w:t>
      </w:r>
    </w:p>
    <w:p>
      <w:pPr>
        <w:pStyle w:val="ListNumber"/>
      </w:pPr>
      <w:r>
        <w:rPr>
          <w:rFonts w:ascii="宋体" w:hAnsi="宋体" w:eastAsia="宋体"/>
          <w:b/>
        </w:rPr>
        <w:t>情报对象的重新定义</w:t>
      </w:r>
      <w:r>
        <w:rPr>
          <w:rFonts w:ascii="宋体" w:hAnsi="宋体" w:eastAsia="宋体"/>
        </w:rPr>
        <w:t xml:space="preserve">。AI 安全的"漏洞信息"不止 CVE 编号漏洞——提示注入、越狱、数据投毒、模型窃取、Agent 滥用、AI 供应链污染等大量威胁没有 CVE 编号；同时中国场景下的政策法规（网信办规定、TC260 标准、GB 国家标准）同样是必须被监测、结构化、可问答的"情报"。因此系统必须做 </w:t>
      </w:r>
      <w:r>
        <w:rPr>
          <w:rFonts w:ascii="宋体" w:hAnsi="宋体" w:eastAsia="宋体"/>
          <w:b/>
        </w:rPr>
        <w:t>CVE + 非 CVE 双轨</w:t>
      </w:r>
      <w:r>
        <w:rPr>
          <w:rFonts w:ascii="宋体" w:hAnsi="宋体" w:eastAsia="宋体"/>
        </w:rPr>
        <w:t>。</w:t>
      </w:r>
    </w:p>
    <w:p>
      <w:pPr>
        <w:pStyle w:val="ListNumber"/>
      </w:pPr>
      <w:r>
        <w:rPr>
          <w:rFonts w:ascii="宋体" w:hAnsi="宋体" w:eastAsia="宋体"/>
          <w:b/>
        </w:rPr>
        <w:t>智能体是真考点不是贴标签</w:t>
      </w:r>
      <w:r>
        <w:rPr>
          <w:rFonts w:ascii="宋体" w:hAnsi="宋体" w:eastAsia="宋体"/>
        </w:rPr>
        <w:t>。评分表单列"智能体架构"15 分，考察的是编排模式与任务性质的匹配——哪些环节该确定性、哪些环节该自主决策、状态如何持久化、人机如何协同，而非"调了某个 Agent 框架的 API"。</w:t>
      </w:r>
    </w:p>
    <w:p>
      <w:pPr>
        <w:pStyle w:val="ListNumber"/>
      </w:pPr>
      <w:r>
        <w:rPr>
          <w:rFonts w:ascii="宋体" w:hAnsi="宋体" w:eastAsia="宋体"/>
          <w:b/>
        </w:rPr>
        <w:t>工程落地是分水岭</w:t>
      </w:r>
      <w:r>
        <w:rPr>
          <w:rFonts w:ascii="宋体" w:hAnsi="宋体" w:eastAsia="宋体"/>
        </w:rPr>
        <w:t>。时效、准确率、自动化、可部署、可观测，这些评分点全部要求"真跑起来的系统"，而不是设计文档。</w:t>
      </w:r>
    </w:p>
    <w:p>
      <w:r>
        <w:rPr>
          <w:rFonts w:ascii="宋体" w:hAnsi="宋体" w:eastAsia="宋体"/>
          <w:b/>
        </w:rPr>
        <w:t>现实中的三大痛点</w:t>
      </w:r>
      <w:r>
        <w:rPr>
          <w:rFonts w:ascii="宋体" w:hAnsi="宋体" w:eastAsia="宋体"/>
        </w:rPr>
        <w:t>（命题方与用户的共同问题）：</w:t>
      </w:r>
    </w:p>
    <w:p>
      <w:pPr>
        <w:pStyle w:val="ListBullet"/>
      </w:pPr>
      <w:r>
        <w:rPr>
          <w:rFonts w:ascii="宋体" w:hAnsi="宋体" w:eastAsia="宋体"/>
          <w:b/>
        </w:rPr>
        <w:t>信息过载</w:t>
      </w:r>
      <w:r>
        <w:rPr>
          <w:rFonts w:ascii="宋体" w:hAnsi="宋体" w:eastAsia="宋体"/>
        </w:rPr>
        <w:t>：CVE 年发行量已超 4 万条/年量级，叠加厂商公告、社区文章、论文，人工阅读不可行；</w:t>
      </w:r>
    </w:p>
    <w:p>
      <w:pPr>
        <w:pStyle w:val="ListBullet"/>
      </w:pPr>
      <w:r>
        <w:rPr>
          <w:rFonts w:ascii="宋体" w:hAnsi="宋体" w:eastAsia="宋体"/>
          <w:b/>
        </w:rPr>
        <w:t>渠道分散</w:t>
      </w:r>
      <w:r>
        <w:rPr>
          <w:rFonts w:ascii="宋体" w:hAnsi="宋体" w:eastAsia="宋体"/>
        </w:rPr>
        <w:t>：权威库、厂商 CSAF、邮件列表、中英文社区、政策发布页各自为政，同一事件反复出现；</w:t>
      </w:r>
    </w:p>
    <w:p>
      <w:pPr>
        <w:pStyle w:val="ListBullet"/>
      </w:pPr>
      <w:r>
        <w:rPr>
          <w:rFonts w:ascii="宋体" w:hAnsi="宋体" w:eastAsia="宋体"/>
          <w:b/>
        </w:rPr>
        <w:t>缺乏问答与关联</w:t>
      </w:r>
      <w:r>
        <w:rPr>
          <w:rFonts w:ascii="宋体" w:hAnsi="宋体" w:eastAsia="宋体"/>
        </w:rPr>
        <w:t>：传统漏洞库只能"查编号"，无法回答"我们内网跑了 Ollama 和 Milvus，风险如何"这类跨文档问题。</w:t>
      </w:r>
    </w:p>
    <w:p>
      <w:pPr>
        <w:pStyle w:val="Heading2"/>
      </w:pPr>
      <w:r>
        <w:t>1.2 设计目标：逐条对齐评分表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宋体" w:hAnsi="宋体" w:eastAsia="宋体"/>
                <w:b/>
              </w:rPr>
              <w:t>评分项（初赛）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</w:rPr>
              <w:t>分值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</w:rPr>
              <w:t>满分线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</w:rPr>
              <w:t>本系统达标设计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</w:rPr>
              <w:t>对应章节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监测完整性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≥7 类源 + 实时监测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11 类 41 源 + cvelistV5 git 增量准实时 + 四层去重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第 4 章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富化完整性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≥5 维 + 自动关联推理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8 worker 并发 / 10+ 维 + CWE→CAPEC→ATT&amp;CK/ATLAS 自动映射 + 攻击链生成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第 5 章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问答完整性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跨文档推理 + 深度分析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Agentic RAG：路由分解 + 混合检索 + KG 桥接 + 引用与推理链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第 6 章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时效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≤6h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分层时效设计，准实时通道 p50≈30min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第 4、12 章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富化准确率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高准确率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官方字段锁死 + 来源权重 + 校验器闸门 + abstain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第 5、12 章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问答深度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多跳 ≥85%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KG 路径桥接多跳 + 自建评测集实测 95.8%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第 6、12 章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Agent 架构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多角色协作 + 自主编排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LangGraph 三层混合：DAG + Supervisor-as-Tools + P-E-C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第 3 章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自动化/工程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DevOps + 自愈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全容器化 + 7 调度任务 + 监控告警 + 五条降级线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第 9、10 章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文档质量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详细设计图与流程图、逻辑严谨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本报告全部图表与代码段可对照仓库与实测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全文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创新性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隐含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六大差异化（第 13 章）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第 13 章</w:t>
            </w:r>
          </w:p>
        </w:tc>
      </w:tr>
    </w:tbl>
    <w:p>
      <w:pPr>
        <w:ind w:left="360"/>
      </w:pPr>
      <w:r>
        <w:rPr>
          <w:rFonts w:ascii="宋体" w:hAnsi="宋体" w:eastAsia="宋体"/>
          <w:b/>
        </w:rPr>
        <w:t>评委看点</w:t>
      </w:r>
      <w:r>
        <w:rPr>
          <w:rFonts w:ascii="宋体" w:hAnsi="宋体" w:eastAsia="宋体"/>
        </w:rPr>
        <w:t>：本章证明"读懂了题"——不是套壳通用漏洞库，而是针对 AI 安全新兴领域的体系化设计；达标设计表是后文各章的索引。</w:t>
      </w:r>
    </w:p>
    <w:p>
      <w:pPr>
        <w:pStyle w:val="Heading1"/>
      </w:pPr>
      <w:r>
        <w:t>第 2 章 系统总体架构设计</w:t>
      </w:r>
    </w:p>
    <w:p>
      <w:pPr>
        <w:pStyle w:val="Heading2"/>
      </w:pPr>
      <w:r>
        <w:t>2.1 四层架构</w:t>
      </w:r>
    </w:p>
    <w:p>
      <w:pPr>
        <w:ind w:left="360"/>
      </w:pPr>
      <w:r>
        <w:rPr>
          <w:rFonts w:ascii="Consolas" w:hAnsi="Consolas" w:eastAsia="Consolas"/>
          <w:sz w:val="18"/>
        </w:rPr>
        <w:t xml:space="preserve">                        ┌────────────────────────────────────────────┐</w:t>
        <w:br/>
      </w:r>
      <w:r>
        <w:rPr>
          <w:rFonts w:ascii="Consolas" w:hAnsi="Consolas" w:eastAsia="Consolas"/>
          <w:sz w:val="18"/>
        </w:rPr>
        <w:t xml:space="preserve">                        │              表现层 (Next.js 14)            │</w:t>
        <w:br/>
      </w:r>
      <w:r>
        <w:rPr>
          <w:rFonts w:ascii="Consolas" w:hAnsi="Consolas" w:eastAsia="Consolas"/>
          <w:sz w:val="18"/>
        </w:rPr>
        <w:t xml:space="preserve">                        │  态势大屏 │ 情报流 │ 情报卡 │ 图谱 │ 问答 │ 报告 │</w:t>
        <w:br/>
      </w:r>
      <w:r>
        <w:rPr>
          <w:rFonts w:ascii="Consolas" w:hAnsi="Consolas" w:eastAsia="Consolas"/>
          <w:sz w:val="18"/>
        </w:rPr>
        <w:t xml:space="preserve">                        └───────────────────┬────────────────────────┘</w:t>
        <w:br/>
      </w:r>
      <w:r>
        <w:rPr>
          <w:rFonts w:ascii="Consolas" w:hAnsi="Consolas" w:eastAsia="Consolas"/>
          <w:sz w:val="18"/>
        </w:rPr>
        <w:t xml:space="preserve">                                            │ REST + SSE（真流式）</w:t>
        <w:br/>
      </w:r>
      <w:r>
        <w:rPr>
          <w:rFonts w:ascii="Consolas" w:hAnsi="Consolas" w:eastAsia="Consolas"/>
          <w:sz w:val="18"/>
        </w:rPr>
        <w:t>┌───────────────────────────────────────────┴────────────────────────┐</w:t>
        <w:br/>
      </w:r>
      <w:r>
        <w:rPr>
          <w:rFonts w:ascii="Consolas" w:hAnsi="Consolas" w:eastAsia="Consolas"/>
          <w:sz w:val="18"/>
        </w:rPr>
        <w:t>│                        智能体编排层 (LangGraph)                      │</w:t>
        <w:br/>
      </w:r>
      <w:r>
        <w:rPr>
          <w:rFonts w:ascii="Consolas" w:hAnsi="Consolas" w:eastAsia="Consolas"/>
          <w:sz w:val="18"/>
        </w:rPr>
        <w:t>│  ┌──────────────┐  ┌──────────────┐  ┌───────────────────────────┐  │</w:t>
        <w:br/>
      </w:r>
      <w:r>
        <w:rPr>
          <w:rFonts w:ascii="Consolas" w:hAnsi="Consolas" w:eastAsia="Consolas"/>
          <w:sz w:val="18"/>
        </w:rPr>
        <w:t>│  │ Pipeline DAG │  │ QueryAgent   │  │ AnalystAgent              │  │</w:t>
        <w:br/>
      </w:r>
      <w:r>
        <w:rPr>
          <w:rFonts w:ascii="Consolas" w:hAnsi="Consolas" w:eastAsia="Consolas"/>
          <w:sz w:val="18"/>
        </w:rPr>
        <w:t>│  │ 采集→富化→索引│  │ Supervisor-  │  │ 日报/周报/专题报告          │  │</w:t>
        <w:br/>
      </w:r>
      <w:r>
        <w:rPr>
          <w:rFonts w:ascii="Consolas" w:hAnsi="Consolas" w:eastAsia="Consolas"/>
          <w:sz w:val="18"/>
        </w:rPr>
        <w:t>│  │ →图谱→推送    │  │ as-Tools     │  │ (Planner-Executor-Critic) │  │</w:t>
        <w:br/>
      </w:r>
      <w:r>
        <w:rPr>
          <w:rFonts w:ascii="Consolas" w:hAnsi="Consolas" w:eastAsia="Consolas"/>
          <w:sz w:val="18"/>
        </w:rPr>
        <w:t>│  └──────────────┘  └──────────────┘  └───────────────────────────┘  │</w:t>
        <w:br/>
      </w:r>
      <w:r>
        <w:rPr>
          <w:rFonts w:ascii="Consolas" w:hAnsi="Consolas" w:eastAsia="Consolas"/>
          <w:sz w:val="18"/>
        </w:rPr>
        <w:t>├────────────────────┬───────────────┬───────────────┬───────────────┤</w:t>
        <w:br/>
      </w:r>
      <w:r>
        <w:rPr>
          <w:rFonts w:ascii="Consolas" w:hAnsi="Consolas" w:eastAsia="Consolas"/>
          <w:sz w:val="18"/>
        </w:rPr>
        <w:t>│   情报监测层        │   情报富化层   │   知识库层     │   工程支撑层   │</w:t>
        <w:br/>
      </w:r>
      <w:r>
        <w:rPr>
          <w:rFonts w:ascii="Consolas" w:hAnsi="Consolas" w:eastAsia="Consolas"/>
          <w:sz w:val="18"/>
        </w:rPr>
        <w:t>│ cvelistV5(git)     │ scorers 评分  │ Qdrant 向量库  │ APScheduler×7 │</w:t>
        <w:br/>
      </w:r>
      <w:r>
        <w:rPr>
          <w:rFonts w:ascii="Consolas" w:hAnsi="Consolas" w:eastAsia="Consolas"/>
          <w:sz w:val="18"/>
        </w:rPr>
        <w:t>│ NVD / GHSA / OSV   │ poc 发现+分级 │  dense+sparse │ docker-compose│</w:t>
        <w:br/>
      </w:r>
      <w:r>
        <w:rPr>
          <w:rFonts w:ascii="Consolas" w:hAnsi="Consolas" w:eastAsia="Consolas"/>
          <w:sz w:val="18"/>
        </w:rPr>
        <w:t>│ KEV / ExploitDB    │ assets 测绘   │ Neo4j 安全KG   │ PostgreSQL 16 │</w:t>
        <w:br/>
      </w:r>
      <w:r>
        <w:rPr>
          <w:rFonts w:ascii="Consolas" w:hAnsi="Consolas" w:eastAsia="Consolas"/>
          <w:sz w:val="18"/>
        </w:rPr>
        <w:t>│ 厂商CSAF/PSIRT     │ papers 关联   │ Redis 运行态   │ Prometheus    │</w:t>
        <w:br/>
      </w:r>
      <w:r>
        <w:rPr>
          <w:rFonts w:ascii="Consolas" w:hAnsi="Consolas" w:eastAsia="Consolas"/>
          <w:sz w:val="18"/>
        </w:rPr>
        <w:t>│ arXiv / AVID       │ mappings 映射 │ PostgreSQL主库 │ Grafana       │</w:t>
        <w:br/>
      </w:r>
      <w:r>
        <w:rPr>
          <w:rFonts w:ascii="Consolas" w:hAnsi="Consolas" w:eastAsia="Consolas"/>
          <w:sz w:val="18"/>
        </w:rPr>
        <w:t>│ RSS(25个)          │ nlp 摘要/版本 │               │ 结构化日志     │</w:t>
        <w:br/>
      </w:r>
      <w:r>
        <w:rPr>
          <w:rFonts w:ascii="Consolas" w:hAnsi="Consolas" w:eastAsia="Consolas"/>
          <w:sz w:val="18"/>
        </w:rPr>
        <w:t>│ 邮件列表/社交       │ chain 攻击链  │               │ 健康检查/降级  │</w:t>
        <w:br/>
      </w:r>
      <w:r>
        <w:rPr>
          <w:rFonts w:ascii="Consolas" w:hAnsi="Consolas" w:eastAsia="Consolas"/>
          <w:sz w:val="18"/>
        </w:rPr>
        <w:t>│ 中文政策源          │ ai_classify  │               │ .env 密钥管理  │</w:t>
        <w:br/>
      </w:r>
      <w:r>
        <w:rPr>
          <w:rFonts w:ascii="Consolas" w:hAnsi="Consolas" w:eastAsia="Consolas"/>
          <w:sz w:val="18"/>
        </w:rPr>
        <w:t>└────────────────────┴───────────────┴───────────────┴───────────────┘</w:t>
        <w:br/>
      </w:r>
    </w:p>
    <w:p>
      <w:r>
        <w:rPr>
          <w:rFonts w:ascii="宋体" w:hAnsi="宋体" w:eastAsia="宋体"/>
          <w:b/>
        </w:rPr>
        <w:t>图 2-1 系统总体架构图</w:t>
      </w:r>
      <w:r>
        <w:rPr>
          <w:rFonts w:ascii="宋体" w:hAnsi="宋体" w:eastAsia="宋体"/>
        </w:rPr>
        <w:t>。设计原则是"智能体编排层只做编排，能力层只做能力"：LangGraph 图节点不实现业务逻辑，而是调用监测/富化/知识层的服务，保证任一能力可独立测试、独立替换。</w:t>
      </w:r>
    </w:p>
    <w:p>
      <w:pPr>
        <w:pStyle w:val="Heading2"/>
      </w:pPr>
      <w:r>
        <w:t>2.2 端到端数据流</w:t>
      </w:r>
    </w:p>
    <w:p>
      <w:pPr>
        <w:ind w:left="360"/>
      </w:pPr>
      <w:r>
        <w:rPr>
          <w:rFonts w:ascii="Consolas" w:hAnsi="Consolas" w:eastAsia="Consolas"/>
          <w:sz w:val="18"/>
        </w:rPr>
        <w:t>源(S) ──pull──&gt; 采集器 collect(source) ──&gt; (items, new_state)</w:t>
        <w:br/>
      </w:r>
      <w:r>
        <w:rPr>
          <w:rFonts w:ascii="Consolas" w:hAnsi="Consolas" w:eastAsia="Consolas"/>
          <w:sz w:val="18"/>
        </w:rPr>
        <w:t xml:space="preserve">      │</w:t>
        <w:br/>
      </w:r>
      <w:r>
        <w:rPr>
          <w:rFonts w:ascii="Consolas" w:hAnsi="Consolas" w:eastAsia="Consolas"/>
          <w:sz w:val="18"/>
        </w:rPr>
        <w:t xml:space="preserve">      ▼</w:t>
        <w:br/>
      </w:r>
      <w:r>
        <w:rPr>
          <w:rFonts w:ascii="Consolas" w:hAnsi="Consolas" w:eastAsia="Consolas"/>
          <w:sz w:val="18"/>
        </w:rPr>
        <w:t>ingest_items：raw 落库 → 正文提取(trafilatura) → 实体抽取 extract_ids</w:t>
        <w:br/>
      </w:r>
      <w:r>
        <w:rPr>
          <w:rFonts w:ascii="Consolas" w:hAnsi="Consolas" w:eastAsia="Consolas"/>
          <w:sz w:val="18"/>
        </w:rPr>
        <w:t xml:space="preserve">      │                    (CVE/GHSA/CNVD/CNNVD/EDB/CWE/CAPEC/T-id/AML.T-id/CPE/arXiv)</w:t>
        <w:br/>
      </w:r>
      <w:r>
        <w:rPr>
          <w:rFonts w:ascii="Consolas" w:hAnsi="Consolas" w:eastAsia="Consolas"/>
          <w:sz w:val="18"/>
        </w:rPr>
        <w:t xml:space="preserve">      ▼</w:t>
        <w:br/>
      </w:r>
      <w:r>
        <w:rPr>
          <w:rFonts w:ascii="Consolas" w:hAnsi="Consolas" w:eastAsia="Consolas"/>
          <w:sz w:val="18"/>
        </w:rPr>
        <w:t>四层去重 find_match：编号实体对齐 → URL哈希 → 标题指纹+SimHash → MinHash-LSH</w:t>
        <w:br/>
      </w:r>
      <w:r>
        <w:rPr>
          <w:rFonts w:ascii="Consolas" w:hAnsi="Consolas" w:eastAsia="Consolas"/>
          <w:sz w:val="18"/>
        </w:rPr>
        <w:t xml:space="preserve">      │</w:t>
        <w:br/>
      </w:r>
      <w:r>
        <w:rPr>
          <w:rFonts w:ascii="Consolas" w:hAnsi="Consolas" w:eastAsia="Consolas"/>
          <w:sz w:val="18"/>
        </w:rPr>
        <w:t xml:space="preserve">      ├─ 命中 → 合并进既有 Item（字段补全+来源计数+可靠性提升）</w:t>
        <w:br/>
      </w:r>
      <w:r>
        <w:rPr>
          <w:rFonts w:ascii="Consolas" w:hAnsi="Consolas" w:eastAsia="Consolas"/>
          <w:sz w:val="18"/>
        </w:rPr>
        <w:t xml:space="preserve">      └─ 未命中 → 新建 Item（AI 分类规则初判 + 优先级计算）</w:t>
        <w:br/>
      </w:r>
      <w:r>
        <w:rPr>
          <w:rFonts w:ascii="Consolas" w:hAnsi="Consolas" w:eastAsia="Consolas"/>
          <w:sz w:val="18"/>
        </w:rPr>
        <w:t xml:space="preserve">      │</w:t>
        <w:br/>
      </w:r>
      <w:r>
        <w:rPr>
          <w:rFonts w:ascii="Consolas" w:hAnsi="Consolas" w:eastAsia="Consolas"/>
          <w:sz w:val="18"/>
        </w:rPr>
        <w:t xml:space="preserve">      ▼</w:t>
        <w:br/>
      </w:r>
      <w:r>
        <w:rPr>
          <w:rFonts w:ascii="Consolas" w:hAnsi="Consolas" w:eastAsia="Consolas"/>
          <w:sz w:val="18"/>
        </w:rPr>
        <w:t>_post_process（后台）：广播新卡片(SSE) → enrich_item 8 worker 并发</w:t>
        <w:br/>
      </w:r>
      <w:r>
        <w:rPr>
          <w:rFonts w:ascii="Consolas" w:hAnsi="Consolas" w:eastAsia="Consolas"/>
          <w:sz w:val="18"/>
        </w:rPr>
        <w:t xml:space="preserve">      → index_item Qdrant dense+sparse → sync_item Neo4j MERGE</w:t>
        <w:br/>
      </w:r>
      <w:r>
        <w:rPr>
          <w:rFonts w:ascii="Consolas" w:hAnsi="Consolas" w:eastAsia="Consolas"/>
          <w:sz w:val="18"/>
        </w:rPr>
        <w:t xml:space="preserve">      │</w:t>
        <w:br/>
      </w:r>
      <w:r>
        <w:rPr>
          <w:rFonts w:ascii="Consolas" w:hAnsi="Consolas" w:eastAsia="Consolas"/>
          <w:sz w:val="18"/>
        </w:rPr>
        <w:t xml:space="preserve">      ▼</w:t>
        <w:br/>
      </w:r>
      <w:r>
        <w:rPr>
          <w:rFonts w:ascii="Consolas" w:hAnsi="Consolas" w:eastAsia="Consolas"/>
          <w:sz w:val="18"/>
        </w:rPr>
        <w:t>可检索、可问答、可图谱探索；低置信条目进 HITL 复核队列</w:t>
        <w:br/>
      </w:r>
    </w:p>
    <w:p>
      <w:r>
        <w:rPr>
          <w:rFonts w:ascii="宋体" w:hAnsi="宋体" w:eastAsia="宋体"/>
          <w:b/>
        </w:rPr>
        <w:t>图 2-2 端到端数据流图</w:t>
      </w:r>
      <w:r>
        <w:rPr>
          <w:rFonts w:ascii="宋体" w:hAnsi="宋体" w:eastAsia="宋体"/>
        </w:rPr>
        <w:t>。一条原始情报从"源上的一篇公告"到"可问答的情报卡"全程无人值守。</w:t>
      </w:r>
    </w:p>
    <w:p>
      <w:pPr>
        <w:pStyle w:val="Heading2"/>
      </w:pPr>
      <w:r>
        <w:t>2.3 部署拓扑</w:t>
      </w:r>
    </w:p>
    <w:p>
      <w:r>
        <w:rPr>
          <w:rFonts w:ascii="宋体" w:hAnsi="宋体" w:eastAsia="宋体"/>
        </w:rPr>
        <w:t>全部组件容器化（</w:t>
      </w:r>
      <w:r>
        <w:rPr>
          <w:rFonts w:ascii="Consolas" w:hAnsi="Consolas" w:eastAsia="Consolas"/>
          <w:sz w:val="20"/>
        </w:rPr>
        <w:t>deploy/docker-compose.yml</w:t>
      </w:r>
      <w:r>
        <w:rPr>
          <w:rFonts w:ascii="宋体" w:hAnsi="宋体" w:eastAsia="宋体"/>
        </w:rPr>
        <w:t>），一条命令拉起：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</w:rPr>
              <w:t>服务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</w:rPr>
              <w:t>镜像/构建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</w:rPr>
              <w:t>端口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</w:rPr>
              <w:t>职责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backend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本地构建（FastAPI + LangGraph）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8000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REST + SSE API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frontend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本地构建（Next.js 14 standalone）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3200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全部页面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postgres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postgres:16-alpine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5433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关系底座（Item/RawItem/Source/TaskRun/子表）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qdrant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qdrant:v1.13.6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6333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向量库（dense+sparse 命名向量）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neo4j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neo4j:5.26-community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7474/7687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安全知识图谱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redis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redis:7-alpine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6380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pipeline 运行态、金丝雀回写、缓存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prometheus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prom/prometheus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9090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指标采集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grafana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grafana/grafana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3101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监控面板</w:t>
            </w:r>
          </w:p>
        </w:tc>
      </w:tr>
    </w:tbl>
    <w:p>
      <w:r>
        <w:rPr>
          <w:rFonts w:ascii="宋体" w:hAnsi="宋体" w:eastAsia="宋体"/>
          <w:b/>
        </w:rPr>
        <w:t>图/表 2-3 部署拓扑</w:t>
      </w:r>
      <w:r>
        <w:rPr>
          <w:rFonts w:ascii="宋体" w:hAnsi="宋体" w:eastAsia="宋体"/>
        </w:rPr>
        <w:t xml:space="preserve">。另有独立调度进程 </w:t>
      </w:r>
      <w:r>
        <w:rPr>
          <w:rFonts w:ascii="Consolas" w:hAnsi="Consolas" w:eastAsia="Consolas"/>
          <w:sz w:val="20"/>
        </w:rPr>
        <w:t>app.scheduler.runner</w:t>
      </w:r>
      <w:r>
        <w:rPr>
          <w:rFonts w:ascii="宋体" w:hAnsi="宋体" w:eastAsia="宋体"/>
        </w:rPr>
        <w:t>（APScheduler，7 个常驻任务）与脚本层（评测、金丝雀、演示种子）。</w:t>
      </w:r>
    </w:p>
    <w:p>
      <w:pPr>
        <w:pStyle w:val="Heading2"/>
      </w:pPr>
      <w:r>
        <w:t>2.4 架构层面的三个关键决策</w:t>
      </w:r>
    </w:p>
    <w:p>
      <w:pPr>
        <w:pStyle w:val="ListNumber"/>
      </w:pPr>
      <w:r>
        <w:rPr>
          <w:rFonts w:ascii="宋体" w:hAnsi="宋体" w:eastAsia="宋体"/>
          <w:b/>
        </w:rPr>
        <w:t>PostgreSQL 为唯一事实源</w:t>
      </w:r>
      <w:r>
        <w:rPr>
          <w:rFonts w:ascii="宋体" w:hAnsi="宋体" w:eastAsia="宋体"/>
        </w:rPr>
        <w:t xml:space="preserve">：Item 及其全部富化字段落 PG（含 JSONB </w:t>
      </w:r>
      <w:r>
        <w:rPr>
          <w:rFonts w:ascii="Consolas" w:hAnsi="Consolas" w:eastAsia="Consolas"/>
          <w:sz w:val="20"/>
        </w:rPr>
        <w:t>enrichment</w:t>
      </w:r>
      <w:r>
        <w:rPr>
          <w:rFonts w:ascii="宋体" w:hAnsi="宋体" w:eastAsia="宋体"/>
        </w:rPr>
        <w:t>/</w:t>
      </w:r>
      <w:r>
        <w:rPr>
          <w:rFonts w:ascii="Consolas" w:hAnsi="Consolas" w:eastAsia="Consolas"/>
          <w:sz w:val="20"/>
        </w:rPr>
        <w:t>extra</w:t>
      </w:r>
      <w:r>
        <w:rPr>
          <w:rFonts w:ascii="宋体" w:hAnsi="宋体" w:eastAsia="宋体"/>
        </w:rPr>
        <w:t>），Qdrant 与 Neo4j 都是从 PG 派生的"读侧投影"——任何时刻重建索引/图谱都不会丢数据，三库状态可独立修复。</w:t>
      </w:r>
    </w:p>
    <w:p>
      <w:pPr>
        <w:pStyle w:val="ListNumber"/>
      </w:pPr>
      <w:r>
        <w:rPr>
          <w:rFonts w:ascii="宋体" w:hAnsi="宋体" w:eastAsia="宋体"/>
          <w:b/>
        </w:rPr>
        <w:t>采集与富化解耦</w:t>
      </w:r>
      <w:r>
        <w:rPr>
          <w:rFonts w:ascii="宋体" w:hAnsi="宋体" w:eastAsia="宋体"/>
        </w:rPr>
        <w:t xml:space="preserve">：采集链路（ingest）只负责"快、稳、不重"，重活（富化/索引/图谱）全部推给后台 </w:t>
      </w:r>
      <w:r>
        <w:rPr>
          <w:rFonts w:ascii="Consolas" w:hAnsi="Consolas" w:eastAsia="Consolas"/>
          <w:sz w:val="20"/>
        </w:rPr>
        <w:t>_post_process</w:t>
      </w:r>
      <w:r>
        <w:rPr>
          <w:rFonts w:ascii="宋体" w:hAnsi="宋体" w:eastAsia="宋体"/>
        </w:rPr>
        <w:t xml:space="preserve"> 与调度任务，保证源侧吞吐不受 LLM/外部 API 限速影响。</w:t>
      </w:r>
    </w:p>
    <w:p>
      <w:pPr>
        <w:pStyle w:val="ListNumber"/>
      </w:pPr>
      <w:r>
        <w:rPr>
          <w:rFonts w:ascii="宋体" w:hAnsi="宋体" w:eastAsia="宋体"/>
          <w:b/>
        </w:rPr>
        <w:t>一切皆可降级</w:t>
      </w:r>
      <w:r>
        <w:rPr>
          <w:rFonts w:ascii="宋体" w:hAnsi="宋体" w:eastAsia="宋体"/>
        </w:rPr>
        <w:t>：所有外部依赖（LLM、测绘、论文库、各数据源）都有降级路径，降级产出必须显式标记（</w:t>
      </w:r>
      <w:r>
        <w:rPr>
          <w:rFonts w:ascii="Consolas" w:hAnsi="Consolas" w:eastAsia="Consolas"/>
          <w:sz w:val="20"/>
        </w:rPr>
        <w:t>is_simulated</w:t>
      </w:r>
      <w:r>
        <w:rPr>
          <w:rFonts w:ascii="宋体" w:hAnsi="宋体" w:eastAsia="宋体"/>
        </w:rPr>
        <w:t>、</w:t>
      </w:r>
      <w:r>
        <w:rPr>
          <w:rFonts w:ascii="Consolas" w:hAnsi="Consolas" w:eastAsia="Consolas"/>
          <w:sz w:val="20"/>
        </w:rPr>
        <w:t>status: partial</w:t>
      </w:r>
      <w:r>
        <w:rPr>
          <w:rFonts w:ascii="宋体" w:hAnsi="宋体" w:eastAsia="宋体"/>
        </w:rPr>
        <w:t>），详见第 10 章降级矩阵。</w:t>
      </w:r>
    </w:p>
    <w:p>
      <w:pPr>
        <w:ind w:left="360"/>
      </w:pPr>
      <w:r>
        <w:rPr>
          <w:rFonts w:ascii="宋体" w:hAnsi="宋体" w:eastAsia="宋体"/>
          <w:b/>
        </w:rPr>
        <w:t>评委看点</w:t>
      </w:r>
      <w:r>
        <w:rPr>
          <w:rFonts w:ascii="宋体" w:hAnsi="宋体" w:eastAsia="宋体"/>
        </w:rPr>
        <w:t>：架构图一图说清"智能体在哪、数据怎么流、哪些是真能力"；2.4 的三个决策体现的是工程权衡而非名词堆砌。本章是文档分的核心产出章。</w:t>
      </w:r>
    </w:p>
    <w:p>
      <w:pPr>
        <w:pStyle w:val="Heading1"/>
      </w:pPr>
      <w:r>
        <w:t>第 3 章 智能体方案设计</w:t>
      </w:r>
    </w:p>
    <w:p>
      <w:pPr>
        <w:ind w:left="360"/>
      </w:pPr>
      <w:r>
        <w:rPr>
          <w:rFonts w:ascii="宋体" w:hAnsi="宋体" w:eastAsia="宋体"/>
        </w:rPr>
        <w:t>本章是"智能体架构 15 分"的主战场。核心主张：</w:t>
      </w:r>
      <w:r>
        <w:rPr>
          <w:rFonts w:ascii="宋体" w:hAnsi="宋体" w:eastAsia="宋体"/>
          <w:b/>
        </w:rPr>
        <w:t>不是"用了 Agent 框架"，而是按任务性质选择编排模式</w:t>
      </w:r>
      <w:r>
        <w:rPr>
          <w:rFonts w:ascii="宋体" w:hAnsi="宋体" w:eastAsia="宋体"/>
        </w:rPr>
        <w:t>——三种任务、三种图拓扑、一种统一的工程底座。</w:t>
      </w:r>
    </w:p>
    <w:p>
      <w:pPr>
        <w:pStyle w:val="Heading2"/>
      </w:pPr>
      <w:r>
        <w:t>3.1 三层混合编排架构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宋体" w:hAnsi="宋体" w:eastAsia="宋体"/>
                <w:b/>
              </w:rPr>
              <w:t>链路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</w:rPr>
              <w:t>任务性质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</w:rPr>
              <w:t>编排模式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</w:rPr>
              <w:t>实现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</w:rPr>
              <w:t>为什么这样选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周期链路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采集→去重→富化→入库，要求幂等、可重放、部分失败可续跑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</w:rPr>
              <w:t>确定性 DAG</w:t>
            </w:r>
          </w:p>
        </w:tc>
        <w:tc>
          <w:tcPr>
            <w:tcW w:type="dxa" w:w="1728"/>
          </w:tcPr>
          <w:p>
            <w:r>
              <w:rPr>
                <w:rFonts w:ascii="Consolas" w:hAnsi="Consolas" w:eastAsia="Consolas"/>
                <w:sz w:val="20"/>
              </w:rPr>
              <w:t>agents/pipeline_graph.py</w:t>
            </w:r>
            <w:r>
              <w:rPr>
                <w:rFonts w:ascii="宋体" w:hAnsi="宋体" w:eastAsia="宋体"/>
              </w:rPr>
              <w:t>：collect→enrich→index→kg→notify 五节点 StateGraph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批量处理的最差选择才是"让 LLM 决定下一步"；确定性图保证每一步可审计、可重放、可断点续跑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交互链路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问答，问题空间开放，需要按需取证据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</w:rPr>
              <w:t>Supervisor-as-Tools</w:t>
            </w:r>
          </w:p>
        </w:tc>
        <w:tc>
          <w:tcPr>
            <w:tcW w:type="dxa" w:w="1728"/>
          </w:tcPr>
          <w:p>
            <w:r>
              <w:rPr>
                <w:rFonts w:ascii="Consolas" w:hAnsi="Consolas" w:eastAsia="Consolas"/>
                <w:sz w:val="20"/>
              </w:rPr>
              <w:t>rag/query_agent.py</w:t>
            </w:r>
            <w:r>
              <w:rPr>
                <w:rFonts w:ascii="宋体" w:hAnsi="宋体" w:eastAsia="宋体"/>
              </w:rPr>
              <w:t>：DeepSeek function calling 自主调用 4 个工具（≤2 轮），证据不足回退确定性检索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开放问题无法预先画死路径；但完全自治不可控，故设轮次预算+确定性回退双保险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分析链路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日报/专题报告，需要质量自校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</w:rPr>
              <w:t>Planner-Executor-Critic</w:t>
            </w:r>
          </w:p>
        </w:tc>
        <w:tc>
          <w:tcPr>
            <w:tcW w:type="dxa" w:w="1728"/>
          </w:tcPr>
          <w:p>
            <w:r>
              <w:rPr>
                <w:rFonts w:ascii="Consolas" w:hAnsi="Consolas" w:eastAsia="Consolas"/>
                <w:sz w:val="20"/>
              </w:rPr>
              <w:t>agents/analyst.py</w:t>
            </w:r>
            <w:r>
              <w:rPr>
                <w:rFonts w:ascii="宋体" w:hAnsi="宋体" w:eastAsia="宋体"/>
              </w:rPr>
              <w:t>：聚合统计→提纲→逐节撰写→校验回环；LLM 不可用时确定性模板兜底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报告质量主观，需要"写-评-改"回环；同时统计口径必须确定性（数字不许 LLM 编）</w:t>
            </w:r>
          </w:p>
        </w:tc>
      </w:tr>
    </w:tbl>
    <w:p>
      <w:r>
        <w:rPr>
          <w:rFonts w:ascii="宋体" w:hAnsi="宋体" w:eastAsia="宋体"/>
          <w:b/>
        </w:rPr>
        <w:t>图 3-1 三层混合编排架构图</w:t>
      </w:r>
      <w:r>
        <w:rPr>
          <w:rFonts w:ascii="宋体" w:hAnsi="宋体" w:eastAsia="宋体"/>
        </w:rPr>
        <w:t>（三条链路共享同一套存储与工具层，状态互不污染）。</w:t>
      </w:r>
    </w:p>
    <w:p>
      <w:pPr>
        <w:pStyle w:val="Heading2"/>
      </w:pPr>
      <w:r>
        <w:t>3.2 状态与记忆</w:t>
      </w:r>
    </w:p>
    <w:p>
      <w:pPr>
        <w:pStyle w:val="ListBullet"/>
      </w:pPr>
      <w:r>
        <w:rPr>
          <w:rFonts w:ascii="宋体" w:hAnsi="宋体" w:eastAsia="宋体"/>
          <w:b/>
        </w:rPr>
        <w:t>运行态持久化</w:t>
      </w:r>
      <w:r>
        <w:rPr>
          <w:rFonts w:ascii="宋体" w:hAnsi="宋体" w:eastAsia="宋体"/>
        </w:rPr>
        <w:t xml:space="preserve">：每次 DAG 执行写入 </w:t>
      </w:r>
      <w:r>
        <w:rPr>
          <w:rFonts w:ascii="Consolas" w:hAnsi="Consolas" w:eastAsia="Consolas"/>
          <w:sz w:val="20"/>
        </w:rPr>
        <w:t>TaskRun</w:t>
      </w:r>
      <w:r>
        <w:rPr>
          <w:rFonts w:ascii="宋体" w:hAnsi="宋体" w:eastAsia="宋体"/>
        </w:rPr>
        <w:t xml:space="preserve"> 表（任务名/状态/明细），同时经 </w:t>
      </w:r>
      <w:r>
        <w:rPr>
          <w:rFonts w:ascii="Consolas" w:hAnsi="Consolas" w:eastAsia="Consolas"/>
          <w:sz w:val="20"/>
        </w:rPr>
        <w:t>pipeline:run:{run_id}</w:t>
      </w:r>
      <w:r>
        <w:rPr>
          <w:rFonts w:ascii="宋体" w:hAnsi="宋体" w:eastAsia="宋体"/>
        </w:rPr>
        <w:t xml:space="preserve"> Redis hash 逐节点回写实时状态——前端轮询到的是真实节点进度而非定时器动画（</w:t>
      </w:r>
      <w:r>
        <w:rPr>
          <w:rFonts w:ascii="Consolas" w:hAnsi="Consolas" w:eastAsia="Consolas"/>
          <w:sz w:val="20"/>
        </w:rPr>
        <w:t>GET /api/pipeline/run/{run_id}</w:t>
      </w:r>
      <w:r>
        <w:rPr>
          <w:rFonts w:ascii="宋体" w:hAnsi="宋体" w:eastAsia="宋体"/>
        </w:rPr>
        <w:t xml:space="preserve"> 可查）。</w:t>
      </w:r>
    </w:p>
    <w:p>
      <w:pPr>
        <w:pStyle w:val="ListBullet"/>
      </w:pPr>
      <w:r>
        <w:rPr>
          <w:rFonts w:ascii="宋体" w:hAnsi="宋体" w:eastAsia="宋体"/>
          <w:b/>
        </w:rPr>
        <w:t>中间态共享</w:t>
      </w:r>
      <w:r>
        <w:rPr>
          <w:rFonts w:ascii="宋体" w:hAnsi="宋体" w:eastAsia="宋体"/>
        </w:rPr>
        <w:t xml:space="preserve">：问答链路的检索证据、KG 事实、trace 步骤以结构化 dict 在节点间传递；多轮对话历史经 </w:t>
      </w:r>
      <w:r>
        <w:rPr>
          <w:rFonts w:ascii="Consolas" w:hAnsi="Consolas" w:eastAsia="Consolas"/>
          <w:sz w:val="20"/>
        </w:rPr>
        <w:t>session_id</w:t>
      </w:r>
      <w:r>
        <w:rPr>
          <w:rFonts w:ascii="宋体" w:hAnsi="宋体" w:eastAsia="宋体"/>
        </w:rPr>
        <w:t xml:space="preserve"> 关联（</w:t>
      </w:r>
      <w:r>
        <w:rPr>
          <w:rFonts w:ascii="Consolas" w:hAnsi="Consolas" w:eastAsia="Consolas"/>
          <w:sz w:val="20"/>
        </w:rPr>
        <w:t>GET /api/qa/sessions/{session_id}</w:t>
      </w:r>
      <w:r>
        <w:rPr>
          <w:rFonts w:ascii="宋体" w:hAnsi="宋体" w:eastAsia="宋体"/>
        </w:rPr>
        <w:t>）。</w:t>
      </w:r>
    </w:p>
    <w:p>
      <w:pPr>
        <w:pStyle w:val="ListBullet"/>
      </w:pPr>
      <w:r>
        <w:rPr>
          <w:rFonts w:ascii="宋体" w:hAnsi="宋体" w:eastAsia="宋体"/>
          <w:b/>
        </w:rPr>
        <w:t>HITL 人机协同</w:t>
      </w:r>
      <w:r>
        <w:rPr>
          <w:rFonts w:ascii="宋体" w:hAnsi="宋体" w:eastAsia="宋体"/>
        </w:rPr>
        <w:t xml:space="preserve">：富化结果按置信度自动分流——全 error≥3 维或平均置信度 &lt;0.4 的条目自动置 </w:t>
      </w:r>
      <w:r>
        <w:rPr>
          <w:rFonts w:ascii="Consolas" w:hAnsi="Consolas" w:eastAsia="Consolas"/>
          <w:sz w:val="20"/>
        </w:rPr>
        <w:t>review_status=needs_review</w:t>
      </w:r>
      <w:r>
        <w:rPr>
          <w:rFonts w:ascii="宋体" w:hAnsi="宋体" w:eastAsia="宋体"/>
        </w:rPr>
        <w:t xml:space="preserve"> 进复核队列（</w:t>
      </w:r>
      <w:r>
        <w:rPr>
          <w:rFonts w:ascii="Consolas" w:hAnsi="Consolas" w:eastAsia="Consolas"/>
          <w:sz w:val="20"/>
        </w:rPr>
        <w:t>GET /api/review</w:t>
      </w:r>
      <w:r>
        <w:rPr>
          <w:rFonts w:ascii="宋体" w:hAnsi="宋体" w:eastAsia="宋体"/>
        </w:rPr>
        <w:t xml:space="preserve">），人工确认/回炉走 </w:t>
      </w:r>
      <w:r>
        <w:rPr>
          <w:rFonts w:ascii="Consolas" w:hAnsi="Consolas" w:eastAsia="Consolas"/>
          <w:sz w:val="20"/>
        </w:rPr>
        <w:t>POST /api/review/{id}/{confirm|reject}</w:t>
      </w:r>
      <w:r>
        <w:rPr>
          <w:rFonts w:ascii="宋体" w:hAnsi="宋体" w:eastAsia="宋体"/>
        </w:rPr>
        <w:t>，闭环可审计。</w:t>
      </w:r>
    </w:p>
    <w:p>
      <w:pPr>
        <w:pStyle w:val="Heading2"/>
      </w:pPr>
      <w:r>
        <w:t>3.3 工具生态与契约</w:t>
      </w:r>
    </w:p>
    <w:p>
      <w:r>
        <w:rPr>
          <w:rFonts w:ascii="宋体" w:hAnsi="宋体" w:eastAsia="宋体"/>
        </w:rPr>
        <w:t>QueryAgent 工具集（</w:t>
      </w:r>
      <w:r>
        <w:rPr>
          <w:rFonts w:ascii="Consolas" w:hAnsi="Consolas" w:eastAsia="Consolas"/>
          <w:sz w:val="20"/>
        </w:rPr>
        <w:t>AGENT_TOOLS</w:t>
      </w:r>
      <w:r>
        <w:rPr>
          <w:rFonts w:ascii="宋体" w:hAnsi="宋体" w:eastAsia="宋体"/>
        </w:rPr>
        <w:t>，DeepSeek tools 协议）：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</w:rPr>
              <w:t>工具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</w:rPr>
              <w:t>输入契约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</w:rPr>
              <w:t>输出契约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</w:rPr>
              <w:t>底层实现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 w:eastAsia="Consolas"/>
                <w:sz w:val="20"/>
              </w:rPr>
              <w:t>retrieve_intel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Consolas"/>
                <w:sz w:val="20"/>
              </w:rPr>
              <w:t>query:str, top_k:int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 xml:space="preserve">item 级证据列表 </w:t>
            </w:r>
            <w:r>
              <w:rPr>
                <w:rFonts w:ascii="Consolas" w:hAnsi="Consolas" w:eastAsia="Consolas"/>
                <w:sz w:val="20"/>
              </w:rPr>
              <w:t>{item_id,title,url,text,score}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dense+sparse RRF 混合检索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 w:eastAsia="Consolas"/>
                <w:sz w:val="20"/>
              </w:rPr>
              <w:t>kg_expand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Consolas"/>
                <w:sz w:val="20"/>
              </w:rPr>
              <w:t>entities:[str], hops:int≤3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 xml:space="preserve">图谱事实 </w:t>
            </w:r>
            <w:r>
              <w:rPr>
                <w:rFonts w:ascii="Consolas" w:hAnsi="Consolas" w:eastAsia="Consolas"/>
                <w:sz w:val="20"/>
              </w:rPr>
              <w:t>{item_id,title,rel,via_cwe}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Neo4j 参数化 Cypher 有界扩展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 w:eastAsia="Consolas"/>
                <w:sz w:val="20"/>
              </w:rPr>
              <w:t>get_item_detail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Consolas"/>
                <w:sz w:val="20"/>
              </w:rPr>
              <w:t>cve:str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完整情报卡（评分/PoC/映射/攻击链/富化摘要）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PG 三表联查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 w:eastAsia="Consolas"/>
                <w:sz w:val="20"/>
              </w:rPr>
              <w:t>list_kev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Consolas"/>
                <w:sz w:val="20"/>
              </w:rPr>
              <w:t>limit:int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KEV 在野利用清单（AI 相关度排序）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 xml:space="preserve">PG </w:t>
            </w:r>
            <w:r>
              <w:rPr>
                <w:rFonts w:ascii="Consolas" w:hAnsi="Consolas" w:eastAsia="Consolas"/>
                <w:sz w:val="20"/>
              </w:rPr>
              <w:t>is_kev</w:t>
            </w:r>
            <w:r>
              <w:rPr>
                <w:rFonts w:ascii="宋体" w:hAnsi="宋体" w:eastAsia="宋体"/>
              </w:rPr>
              <w:t xml:space="preserve"> 直查</w:t>
            </w:r>
          </w:p>
        </w:tc>
      </w:tr>
    </w:tbl>
    <w:p>
      <w:r>
        <w:rPr>
          <w:rFonts w:ascii="宋体" w:hAnsi="宋体" w:eastAsia="宋体"/>
          <w:b/>
        </w:rPr>
        <w:t>表 3-1 智能体工具清单与契约表</w:t>
      </w:r>
      <w:r>
        <w:rPr>
          <w:rFonts w:ascii="宋体" w:hAnsi="宋体" w:eastAsia="宋体"/>
        </w:rPr>
        <w:t xml:space="preserve">。工具输出统一封装为 </w:t>
      </w:r>
      <w:r>
        <w:rPr>
          <w:rFonts w:ascii="Consolas" w:hAnsi="Consolas" w:eastAsia="Consolas"/>
          <w:sz w:val="20"/>
        </w:rPr>
        <w:t>{kind,title,summary,evidence}</w:t>
      </w:r>
      <w:r>
        <w:rPr>
          <w:rFonts w:ascii="宋体" w:hAnsi="宋体" w:eastAsia="宋体"/>
        </w:rPr>
        <w:t>——</w:t>
      </w:r>
      <w:r>
        <w:rPr>
          <w:rFonts w:ascii="Consolas" w:hAnsi="Consolas" w:eastAsia="Consolas"/>
          <w:sz w:val="20"/>
        </w:rPr>
        <w:t>summary</w:t>
      </w:r>
      <w:r>
        <w:rPr>
          <w:rFonts w:ascii="宋体" w:hAnsi="宋体" w:eastAsia="宋体"/>
        </w:rPr>
        <w:t xml:space="preserve"> 回灌给模型决策是否继续，</w:t>
      </w:r>
      <w:r>
        <w:rPr>
          <w:rFonts w:ascii="Consolas" w:hAnsi="Consolas" w:eastAsia="Consolas"/>
          <w:sz w:val="20"/>
        </w:rPr>
        <w:t>evidence</w:t>
      </w:r>
      <w:r>
        <w:rPr>
          <w:rFonts w:ascii="宋体" w:hAnsi="宋体" w:eastAsia="宋体"/>
        </w:rPr>
        <w:t xml:space="preserve"> 进入证据池参与重排与引用。</w:t>
      </w:r>
    </w:p>
    <w:p>
      <w:pPr>
        <w:pStyle w:val="Heading2"/>
      </w:pPr>
      <w:r>
        <w:t>3.4 防坑设计（真实工程深度）</w:t>
      </w:r>
    </w:p>
    <w:p>
      <w:pPr>
        <w:pStyle w:val="ListNumber"/>
      </w:pPr>
      <w:r>
        <w:rPr>
          <w:rFonts w:ascii="宋体" w:hAnsi="宋体" w:eastAsia="宋体"/>
          <w:b/>
        </w:rPr>
        <w:t>Agent 轮次预算</w:t>
      </w:r>
      <w:r>
        <w:rPr>
          <w:rFonts w:ascii="宋体" w:hAnsi="宋体" w:eastAsia="宋体"/>
        </w:rPr>
        <w:t>：工具调用循环硬上限 2 轮（</w:t>
      </w:r>
      <w:r>
        <w:rPr>
          <w:rFonts w:ascii="Consolas" w:hAnsi="Consolas" w:eastAsia="Consolas"/>
          <w:sz w:val="20"/>
        </w:rPr>
        <w:t>for rnd in range(2)</w:t>
      </w:r>
      <w:r>
        <w:rPr>
          <w:rFonts w:ascii="宋体" w:hAnsi="宋体" w:eastAsia="宋体"/>
        </w:rPr>
        <w:t>），模型无 tool_calls 即提前终止——防止"为了调用而调用"的成本失控；</w:t>
      </w:r>
    </w:p>
    <w:p>
      <w:pPr>
        <w:pStyle w:val="ListNumber"/>
      </w:pPr>
      <w:r>
        <w:rPr>
          <w:rFonts w:ascii="宋体" w:hAnsi="宋体" w:eastAsia="宋体"/>
          <w:b/>
        </w:rPr>
        <w:t>证据不足自动回退</w:t>
      </w:r>
      <w:r>
        <w:rPr>
          <w:rFonts w:ascii="宋体" w:hAnsi="宋体" w:eastAsia="宋体"/>
        </w:rPr>
        <w:t>：Agent 证据 &lt;2 条时自动走确定性子问题并行检索兜底（</w:t>
      </w:r>
      <w:r>
        <w:rPr>
          <w:rFonts w:ascii="Consolas" w:hAnsi="Consolas" w:eastAsia="Consolas"/>
          <w:sz w:val="20"/>
        </w:rPr>
        <w:t>fallback_retrieve</w:t>
      </w:r>
      <w:r>
        <w:rPr>
          <w:rFonts w:ascii="宋体" w:hAnsi="宋体" w:eastAsia="宋体"/>
        </w:rPr>
        <w:t>），保证"Agent 摆烂也有答案"；</w:t>
      </w:r>
    </w:p>
    <w:p>
      <w:pPr>
        <w:pStyle w:val="ListNumber"/>
      </w:pPr>
      <w:r>
        <w:rPr>
          <w:rFonts w:ascii="宋体" w:hAnsi="宋体" w:eastAsia="宋体"/>
          <w:b/>
        </w:rPr>
        <w:t>Supervisor 上下文只回结论</w:t>
      </w:r>
      <w:r>
        <w:rPr>
          <w:rFonts w:ascii="宋体" w:hAnsi="宋体" w:eastAsia="宋体"/>
        </w:rPr>
        <w:t>：工具返回给模型的是 ≤1200 字符的 summary 而非全文，防上下文爆炸；</w:t>
      </w:r>
    </w:p>
    <w:p>
      <w:pPr>
        <w:pStyle w:val="ListNumber"/>
      </w:pPr>
      <w:r>
        <w:rPr>
          <w:rFonts w:ascii="宋体" w:hAnsi="宋体" w:eastAsia="宋体"/>
          <w:b/>
        </w:rPr>
        <w:t>节点幂等</w:t>
      </w:r>
      <w:r>
        <w:rPr>
          <w:rFonts w:ascii="宋体" w:hAnsi="宋体" w:eastAsia="宋体"/>
        </w:rPr>
        <w:t xml:space="preserve">：ingest 按 </w:t>
      </w:r>
      <w:r>
        <w:rPr>
          <w:rFonts w:ascii="Consolas" w:hAnsi="Consolas" w:eastAsia="Consolas"/>
          <w:sz w:val="20"/>
        </w:rPr>
        <w:t>(source_id, native_id)</w:t>
      </w:r>
      <w:r>
        <w:rPr>
          <w:rFonts w:ascii="宋体" w:hAnsi="宋体" w:eastAsia="宋体"/>
        </w:rPr>
        <w:t xml:space="preserve"> 幂等、index 按内容哈希跳过、KG 用 MERGE、子表 delete+insert——任何节点重跑不产生脏数据；</w:t>
      </w:r>
    </w:p>
    <w:p>
      <w:pPr>
        <w:pStyle w:val="ListNumber"/>
      </w:pPr>
      <w:r>
        <w:rPr>
          <w:rFonts w:ascii="宋体" w:hAnsi="宋体" w:eastAsia="宋体"/>
          <w:b/>
        </w:rPr>
        <w:t>CVE 直连短路</w:t>
      </w:r>
      <w:r>
        <w:rPr>
          <w:rFonts w:ascii="宋体" w:hAnsi="宋体" w:eastAsia="宋体"/>
        </w:rPr>
        <w:t xml:space="preserve">：问题含 CVE 编号时绕过整条 RAG 链直查情报卡，2–3 秒返回高置信答案（trace 里体现为 </w:t>
      </w:r>
      <w:r>
        <w:rPr>
          <w:rFonts w:ascii="Consolas" w:hAnsi="Consolas" w:eastAsia="Consolas"/>
          <w:sz w:val="20"/>
        </w:rPr>
        <w:t>cve_direct</w:t>
      </w:r>
      <w:r>
        <w:rPr>
          <w:rFonts w:ascii="宋体" w:hAnsi="宋体" w:eastAsia="宋体"/>
        </w:rPr>
        <w:t xml:space="preserve"> 单步）。</w:t>
      </w:r>
    </w:p>
    <w:p>
      <w:r>
        <w:rPr>
          <w:rFonts w:ascii="宋体" w:hAnsi="宋体" w:eastAsia="宋体"/>
          <w:b/>
        </w:rPr>
        <w:t>图 3-2 QueryAgent 调用序列（真实 trace 摘录）</w:t>
      </w:r>
      <w:r>
        <w:rPr>
          <w:rFonts w:ascii="宋体" w:hAnsi="宋体" w:eastAsia="宋体"/>
        </w:rPr>
        <w:t>：以"我们内网部署了 Ollama 和 Milvus 2.4…"一题为例，</w:t>
      </w:r>
      <w:r>
        <w:rPr>
          <w:rFonts w:ascii="Consolas" w:hAnsi="Consolas" w:eastAsia="Consolas"/>
          <w:sz w:val="20"/>
        </w:rPr>
        <w:t>trace.steps</w:t>
      </w:r>
      <w:r>
        <w:rPr>
          <w:rFonts w:ascii="宋体" w:hAnsi="宋体" w:eastAsia="宋体"/>
        </w:rPr>
        <w:t xml:space="preserve"> 实测 10 步：</w:t>
      </w:r>
      <w:r>
        <w:rPr>
          <w:rFonts w:ascii="Consolas" w:hAnsi="Consolas" w:eastAsia="Consolas"/>
          <w:sz w:val="20"/>
        </w:rPr>
        <w:t>extract → route → tool_call(retrieve_intel ×N) → tool_call(kg_expand) → agent_evidence → retrieve → kg_expand → context → generate</w:t>
      </w:r>
      <w:r>
        <w:rPr>
          <w:rFonts w:ascii="宋体" w:hAnsi="宋体" w:eastAsia="宋体"/>
        </w:rPr>
        <w:t>，耗时 20.4s，命中 4/4 期望关键词（详见第 11 章逐题表）。</w:t>
      </w:r>
    </w:p>
    <w:p>
      <w:pPr>
        <w:ind w:left="360"/>
      </w:pPr>
      <w:r>
        <w:rPr>
          <w:rFonts w:ascii="宋体" w:hAnsi="宋体" w:eastAsia="宋体"/>
          <w:b/>
        </w:rPr>
        <w:t>评委看点</w:t>
      </w:r>
      <w:r>
        <w:rPr>
          <w:rFonts w:ascii="宋体" w:hAnsi="宋体" w:eastAsia="宋体"/>
        </w:rPr>
        <w:t>："多角色协作 + 自主编排 + 架构精良可扩展"优秀档三连——三层混合是对任务性质的回答而非框架展示；防坑设计和真实 trace 证明不是概念图，这是本章拉开差距的关键。</w:t>
      </w:r>
    </w:p>
    <w:p>
      <w:pPr>
        <w:pStyle w:val="Heading1"/>
      </w:pPr>
      <w:r>
        <w:t>第 4 章 情报监测模块详细设计</w:t>
      </w:r>
    </w:p>
    <w:p>
      <w:pPr>
        <w:ind w:left="360"/>
      </w:pPr>
      <w:r>
        <w:rPr>
          <w:rFonts w:ascii="宋体" w:hAnsi="宋体" w:eastAsia="宋体"/>
        </w:rPr>
        <w:t>本章对应"监测完整性 15 分 + 时效 5 分"。</w:t>
      </w:r>
    </w:p>
    <w:p>
      <w:pPr>
        <w:pStyle w:val="Heading2"/>
      </w:pPr>
      <w:r>
        <w:t>4.1 数据源体系：11 大类 / 41 个情报源</w:t>
      </w:r>
    </w:p>
    <w:p>
      <w:r>
        <w:rPr>
          <w:rFonts w:ascii="Consolas" w:hAnsi="Consolas" w:eastAsia="Consolas"/>
          <w:sz w:val="20"/>
        </w:rPr>
        <w:t>collectors/registry.py</w:t>
      </w:r>
      <w:r>
        <w:rPr>
          <w:rFonts w:ascii="宋体" w:hAnsi="宋体" w:eastAsia="宋体"/>
        </w:rPr>
        <w:t xml:space="preserve"> 注册了 41 个情报源采集器（另有 1 个系统内建金丝雀探针源，库内共 42 条 Source 记录），按 </w:t>
      </w:r>
      <w:r>
        <w:rPr>
          <w:rFonts w:ascii="Consolas" w:hAnsi="Consolas" w:eastAsia="Consolas"/>
          <w:sz w:val="20"/>
        </w:rPr>
        <w:t>source_type</w:t>
      </w:r>
      <w:r>
        <w:rPr>
          <w:rFonts w:ascii="宋体" w:hAnsi="宋体" w:eastAsia="宋体"/>
        </w:rPr>
        <w:t xml:space="preserve"> 归 11 大类：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</w:rPr>
              <w:t>类别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</w:rPr>
              <w:t>源（机制）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</w:rPr>
              <w:t>轮询间隔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</w:rPr>
              <w:t>分层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CVE 官方库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cvelistV5（git 浅克隆 + diff 增量）、NVD（REST 2.0 lastMod 窗口）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15min / 1h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准实时/标准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安全公告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GHSA（REST，需 GITHUB_TOKEN）、OSV（REST）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30min / 1h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快速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在野利用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CISA KEV（JSON 目录；cisa.gov 不可达→GitHub 镜像兜底）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30min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快速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漏洞利用库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ExploitDB（CSV 全量 ~95MB）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6h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每日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厂商 CSAF/PSIRT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MSRC（CVRF API）、NVIDIA PSIRT（git 仓库）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2h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标准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AI 专用库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AVID（AI 漏洞/事件数据库）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24h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每日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论文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arXiv cs.CR（API 检索 AI 安全关键词）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12h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每日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邮件列表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oss-sec、fulldisclosure（seclists RSS）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30min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快速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英文社区 RSS×15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hf_blog / simonwillison / embracethered / msft_security_blog / trailofbits / google_project_zero / google_security_blog / unit42 / talos / thehackernews / bleepingcomputer / securityaffairs / darkreading / schneier / zdi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30min–2h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标准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中文社区 RSS×10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freebuf / anquanke / seebug_paper / nsfocus / 4hou / aqniu / secpulse / tencent_xlab / knownsec / secwiki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30min–2h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标准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社交聚合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HackerNews（Algolia API 关键词）、reddit/r/netsec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15min / 2h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快速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中文政策源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网信办 cac_policy、TC260 标准页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6h / 24h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标准/每日</w:t>
            </w:r>
          </w:p>
        </w:tc>
      </w:tr>
    </w:tbl>
    <w:p>
      <w:r>
        <w:rPr>
          <w:rFonts w:ascii="宋体" w:hAnsi="宋体" w:eastAsia="宋体"/>
          <w:b/>
        </w:rPr>
        <w:t>表 4-1 数据源清单表</w:t>
      </w:r>
      <w:r>
        <w:rPr>
          <w:rFonts w:ascii="宋体" w:hAnsi="宋体" w:eastAsia="宋体"/>
        </w:rPr>
        <w:t xml:space="preserve">（各类别代表源与机制；RSS 源完整清单见仓库 </w:t>
      </w:r>
      <w:r>
        <w:rPr>
          <w:rFonts w:ascii="Consolas" w:hAnsi="Consolas" w:eastAsia="Consolas"/>
          <w:sz w:val="20"/>
        </w:rPr>
        <w:t>registry.py</w:t>
      </w:r>
      <w:r>
        <w:rPr>
          <w:rFonts w:ascii="宋体" w:hAnsi="宋体" w:eastAsia="宋体"/>
        </w:rPr>
        <w:t xml:space="preserve">）。源分 5 个 tier 对应基础可靠性权重（tier1=0.95 → tier5=0.4），参与 ingest 时的 </w:t>
      </w:r>
      <w:r>
        <w:rPr>
          <w:rFonts w:ascii="Consolas" w:hAnsi="Consolas" w:eastAsia="Consolas"/>
          <w:sz w:val="20"/>
        </w:rPr>
        <w:t>reliability_score</w:t>
      </w:r>
      <w:r>
        <w:rPr>
          <w:rFonts w:ascii="宋体" w:hAnsi="宋体" w:eastAsia="宋体"/>
        </w:rPr>
        <w:t xml:space="preserve"> 计算。</w:t>
      </w:r>
    </w:p>
    <w:p>
      <w:pPr>
        <w:pStyle w:val="Heading2"/>
      </w:pPr>
      <w:r>
        <w:t>4.2 分层时效设计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</w:rPr>
              <w:t>时效层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</w:rPr>
              <w:t>通道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</w:rPr>
              <w:t>机制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</w:rPr>
              <w:t>时延上界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准实时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cvelistV5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 xml:space="preserve">本地 git 克隆 + </w:t>
            </w:r>
            <w:r>
              <w:rPr>
                <w:rFonts w:ascii="Consolas" w:hAnsi="Consolas" w:eastAsia="Consolas"/>
                <w:sz w:val="20"/>
              </w:rPr>
              <w:t>git pull</w:t>
            </w:r>
            <w:r>
              <w:rPr>
                <w:rFonts w:ascii="宋体" w:hAnsi="宋体" w:eastAsia="宋体"/>
              </w:rPr>
              <w:t xml:space="preserve"> diff 增量解析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15min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快速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GHSA / OSV / KEV / HN / 邮件列表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REST 增量游标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15–30min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标准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NVD / 厂商 CSAF / RSS×25 / 政策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REST + ETag 条件 GET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30min–2h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每日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arXiv / ExploitDB / EPSS 刷新 / AVID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定时批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6–24h</w:t>
            </w:r>
          </w:p>
        </w:tc>
      </w:tr>
    </w:tbl>
    <w:p>
      <w:r>
        <w:rPr>
          <w:rFonts w:ascii="宋体" w:hAnsi="宋体" w:eastAsia="宋体"/>
          <w:b/>
        </w:rPr>
        <w:t>表 4-2 分层时效设计表</w:t>
      </w:r>
      <w:r>
        <w:rPr>
          <w:rFonts w:ascii="宋体" w:hAnsi="宋体" w:eastAsia="宋体"/>
        </w:rPr>
        <w:t xml:space="preserve">。核心链路（新 CVE 从官方库发布到入库可检索）设计目标 ≤1h，远优于 6h 满分线；实测准实时通道 cvelistV5 的"披露→落库"滞后中位数 </w:t>
      </w:r>
      <w:r>
        <w:rPr>
          <w:rFonts w:ascii="宋体" w:hAnsi="宋体" w:eastAsia="宋体"/>
          <w:b/>
        </w:rPr>
        <w:t>30.1 分钟</w:t>
      </w:r>
      <w:r>
        <w:rPr>
          <w:rFonts w:ascii="宋体" w:hAnsi="宋体" w:eastAsia="宋体"/>
        </w:rPr>
        <w:t>（</w:t>
      </w:r>
      <w:r>
        <w:rPr>
          <w:rFonts w:ascii="Consolas" w:hAnsi="Consolas" w:eastAsia="Consolas"/>
          <w:sz w:val="20"/>
        </w:rPr>
        <w:t>/api/stats/freshness</w:t>
      </w:r>
      <w:r>
        <w:rPr>
          <w:rFonts w:ascii="宋体" w:hAnsi="宋体" w:eastAsia="宋体"/>
        </w:rPr>
        <w:t xml:space="preserve"> 按源统计，详见 §12.2）。</w:t>
      </w:r>
    </w:p>
    <w:p>
      <w:pPr>
        <w:pStyle w:val="Heading2"/>
      </w:pPr>
      <w:r>
        <w:t>4.3 采集器契约与统一 ingest</w:t>
      </w:r>
    </w:p>
    <w:p>
      <w:r>
        <w:rPr>
          <w:rFonts w:ascii="宋体" w:hAnsi="宋体" w:eastAsia="宋体"/>
        </w:rPr>
        <w:t>所有采集器实现统一契约：</w:t>
      </w:r>
      <w:r>
        <w:rPr>
          <w:rFonts w:ascii="Consolas" w:hAnsi="Consolas" w:eastAsia="Consolas"/>
          <w:sz w:val="20"/>
        </w:rPr>
        <w:t>collect(source) -&gt; (list[RawItemData], new_state)</w:t>
      </w:r>
      <w:r>
        <w:rPr>
          <w:rFonts w:ascii="宋体" w:hAnsi="宋体" w:eastAsia="宋体"/>
        </w:rPr>
        <w:t xml:space="preserve">，由 </w:t>
      </w:r>
      <w:r>
        <w:rPr>
          <w:rFonts w:ascii="Consolas" w:hAnsi="Consolas" w:eastAsia="Consolas"/>
          <w:sz w:val="20"/>
        </w:rPr>
        <w:t>registry.run_source</w:t>
      </w:r>
      <w:r>
        <w:rPr>
          <w:rFonts w:ascii="宋体" w:hAnsi="宋体" w:eastAsia="宋体"/>
        </w:rPr>
        <w:t xml:space="preserve"> 统一调度，负责：</w:t>
      </w:r>
    </w:p>
    <w:p>
      <w:pPr>
        <w:pStyle w:val="ListBullet"/>
      </w:pPr>
      <w:r>
        <w:rPr>
          <w:rFonts w:ascii="宋体" w:hAnsi="宋体" w:eastAsia="宋体"/>
          <w:b/>
        </w:rPr>
        <w:t>增量游标</w:t>
      </w:r>
      <w:r>
        <w:rPr>
          <w:rFonts w:ascii="宋体" w:hAnsi="宋体" w:eastAsia="宋体"/>
        </w:rPr>
        <w:t>：</w:t>
      </w:r>
      <w:r>
        <w:rPr>
          <w:rFonts w:ascii="Consolas" w:hAnsi="Consolas" w:eastAsia="Consolas"/>
          <w:sz w:val="20"/>
        </w:rPr>
        <w:t>source.state</w:t>
      </w:r>
      <w:r>
        <w:rPr>
          <w:rFonts w:ascii="宋体" w:hAnsi="宋体" w:eastAsia="宋体"/>
        </w:rPr>
        <w:t xml:space="preserve"> JSONB 记录 lastMod 时间戳/ETag/git commit，重启续采不回头；</w:t>
      </w:r>
    </w:p>
    <w:p>
      <w:pPr>
        <w:pStyle w:val="ListBullet"/>
      </w:pPr>
      <w:r>
        <w:rPr>
          <w:rFonts w:ascii="宋体" w:hAnsi="宋体" w:eastAsia="宋体"/>
          <w:b/>
        </w:rPr>
        <w:t>失败重试与降级</w:t>
      </w:r>
      <w:r>
        <w:rPr>
          <w:rFonts w:ascii="宋体" w:hAnsi="宋体" w:eastAsia="宋体"/>
        </w:rPr>
        <w:t>：</w:t>
      </w:r>
      <w:r>
        <w:rPr>
          <w:rFonts w:ascii="Consolas" w:hAnsi="Consolas" w:eastAsia="Consolas"/>
          <w:sz w:val="20"/>
        </w:rPr>
        <w:t>consecutive_failures</w:t>
      </w:r>
      <w:r>
        <w:rPr>
          <w:rFonts w:ascii="宋体" w:hAnsi="宋体" w:eastAsia="宋体"/>
        </w:rPr>
        <w:t xml:space="preserve"> 计数 + </w:t>
      </w:r>
      <w:r>
        <w:rPr>
          <w:rFonts w:ascii="Consolas" w:hAnsi="Consolas" w:eastAsia="Consolas"/>
          <w:sz w:val="20"/>
        </w:rPr>
        <w:t>last_error</w:t>
      </w:r>
      <w:r>
        <w:rPr>
          <w:rFonts w:ascii="宋体" w:hAnsi="宋体" w:eastAsia="宋体"/>
        </w:rPr>
        <w:t xml:space="preserve"> 留痕；cisa.gov 直连不可达时 KEV 自动切 </w:t>
      </w:r>
      <w:r>
        <w:rPr>
          <w:rFonts w:ascii="Consolas" w:hAnsi="Consolas" w:eastAsia="Consolas"/>
          <w:sz w:val="20"/>
        </w:rPr>
        <w:t>raw.githubusercontent.com/cisagov/kev-data</w:t>
      </w:r>
      <w:r>
        <w:rPr>
          <w:rFonts w:ascii="宋体" w:hAnsi="宋体" w:eastAsia="宋体"/>
        </w:rPr>
        <w:t xml:space="preserve"> 镜像；GitHub API 403 时 GHSA 标记等待 token 不阻塞全链路；RSS 被 WAF 拦截记错不阻塞；</w:t>
      </w:r>
    </w:p>
    <w:p>
      <w:pPr>
        <w:pStyle w:val="ListBullet"/>
      </w:pPr>
      <w:r>
        <w:rPr>
          <w:rFonts w:ascii="宋体" w:hAnsi="宋体" w:eastAsia="宋体"/>
          <w:b/>
        </w:rPr>
        <w:t>状态留痕</w:t>
      </w:r>
      <w:r>
        <w:rPr>
          <w:rFonts w:ascii="宋体" w:hAnsi="宋体" w:eastAsia="宋体"/>
        </w:rPr>
        <w:t xml:space="preserve">：每次执行写 </w:t>
      </w:r>
      <w:r>
        <w:rPr>
          <w:rFonts w:ascii="Consolas" w:hAnsi="Consolas" w:eastAsia="Consolas"/>
          <w:sz w:val="20"/>
        </w:rPr>
        <w:t>TaskRun</w:t>
      </w:r>
      <w:r>
        <w:rPr>
          <w:rFonts w:ascii="宋体" w:hAnsi="宋体" w:eastAsia="宋体"/>
        </w:rPr>
        <w:t>，指标进 Prometheus（</w:t>
      </w:r>
      <w:r>
        <w:rPr>
          <w:rFonts w:ascii="Consolas" w:hAnsi="Consolas" w:eastAsia="Consolas"/>
          <w:sz w:val="20"/>
        </w:rPr>
        <w:t>secagent_items_collected/new/merged</w:t>
      </w:r>
      <w:r>
        <w:rPr>
          <w:rFonts w:ascii="宋体" w:hAnsi="宋体" w:eastAsia="宋体"/>
        </w:rPr>
        <w:t>、</w:t>
      </w:r>
      <w:r>
        <w:rPr>
          <w:rFonts w:ascii="Consolas" w:hAnsi="Consolas" w:eastAsia="Consolas"/>
          <w:sz w:val="20"/>
        </w:rPr>
        <w:t>collection_duration</w:t>
      </w:r>
      <w:r>
        <w:rPr>
          <w:rFonts w:ascii="宋体" w:hAnsi="宋体" w:eastAsia="宋体"/>
        </w:rPr>
        <w:t>、</w:t>
      </w:r>
      <w:r>
        <w:rPr>
          <w:rFonts w:ascii="Consolas" w:hAnsi="Consolas" w:eastAsia="Consolas"/>
          <w:sz w:val="20"/>
        </w:rPr>
        <w:t>source_lag</w:t>
      </w:r>
      <w:r>
        <w:rPr>
          <w:rFonts w:ascii="宋体" w:hAnsi="宋体" w:eastAsia="宋体"/>
        </w:rPr>
        <w:t>），前端「数据源」页实时展示健康度（实测 42 条记录中 37 个健康）。</w:t>
      </w:r>
    </w:p>
    <w:p>
      <w:pPr>
        <w:pStyle w:val="Heading2"/>
      </w:pPr>
      <w:r>
        <w:t>4.4 四层去重流水线</w:t>
      </w:r>
    </w:p>
    <w:p>
      <w:r>
        <w:rPr>
          <w:rFonts w:ascii="宋体" w:hAnsi="宋体" w:eastAsia="宋体"/>
        </w:rPr>
        <w:t>41 个源必然大量重复报道同一事件。去重做成四层漏斗，每层独立判据、逐层放宽：</w:t>
      </w:r>
    </w:p>
    <w:p>
      <w:pPr>
        <w:ind w:left="360"/>
      </w:pPr>
      <w:r>
        <w:rPr>
          <w:rFonts w:ascii="Consolas" w:hAnsi="Consolas" w:eastAsia="Consolas"/>
          <w:sz w:val="18"/>
        </w:rPr>
        <w:t>raw_item ──&gt; L2 编号实体对齐（CVE/GHSA/CNVD/CNNVD/EDB 正则集合，</w:t>
        <w:br/>
      </w:r>
      <w:r>
        <w:rPr>
          <w:rFonts w:ascii="Consolas" w:hAnsi="Consolas" w:eastAsia="Consolas"/>
          <w:sz w:val="18"/>
        </w:rPr>
        <w:t>│             任一并集命中即对齐；优先于 URL，防目录页误合并）</w:t>
        <w:br/>
      </w:r>
      <w:r>
        <w:rPr>
          <w:rFonts w:ascii="Consolas" w:hAnsi="Consolas" w:eastAsia="Consolas"/>
          <w:sz w:val="18"/>
        </w:rPr>
        <w:t>│   未命中</w:t>
        <w:br/>
      </w:r>
      <w:r>
        <w:rPr>
          <w:rFonts w:ascii="Consolas" w:hAnsi="Consolas" w:eastAsia="Consolas"/>
          <w:sz w:val="18"/>
        </w:rPr>
        <w:t>├──&gt; L1 URL 规范化哈希（sha256(url)；附加 _id_compatible 守卫：</w:t>
        <w:br/>
      </w:r>
      <w:r>
        <w:rPr>
          <w:rFonts w:ascii="Consolas" w:hAnsi="Consolas" w:eastAsia="Consolas"/>
          <w:sz w:val="18"/>
        </w:rPr>
        <w:t>│             双方编号集合不相交则不合并）</w:t>
        <w:br/>
      </w:r>
      <w:r>
        <w:rPr>
          <w:rFonts w:ascii="Consolas" w:hAnsi="Consolas" w:eastAsia="Consolas"/>
          <w:sz w:val="18"/>
        </w:rPr>
        <w:t>│   未命中</w:t>
        <w:br/>
      </w:r>
      <w:r>
        <w:rPr>
          <w:rFonts w:ascii="Consolas" w:hAnsi="Consolas" w:eastAsia="Consolas"/>
          <w:sz w:val="18"/>
        </w:rPr>
        <w:t>├──&gt; L3 标题指纹精确 + SimHash(64bit, Hamming≤3) 近重复</w:t>
        <w:br/>
      </w:r>
      <w:r>
        <w:rPr>
          <w:rFonts w:ascii="Consolas" w:hAnsi="Consolas" w:eastAsia="Consolas"/>
          <w:sz w:val="18"/>
        </w:rPr>
        <w:t>│   未命中</w:t>
        <w:br/>
      </w:r>
      <w:r>
        <w:rPr>
          <w:rFonts w:ascii="Consolas" w:hAnsi="Consolas" w:eastAsia="Consolas"/>
          <w:sz w:val="18"/>
        </w:rPr>
        <w:t>└──&gt; L4 MinHash-LSH（128 perm, Jaccard≥0.7，正文 5-gram shingle，</w:t>
        <w:br/>
      </w:r>
      <w:r>
        <w:rPr>
          <w:rFonts w:ascii="Consolas" w:hAnsi="Consolas" w:eastAsia="Consolas"/>
          <w:sz w:val="18"/>
        </w:rPr>
        <w:t xml:space="preserve">              转载稿/洗稿合并）→ 未命中即新建 Item</w:t>
        <w:br/>
      </w:r>
    </w:p>
    <w:p>
      <w:r>
        <w:rPr>
          <w:rFonts w:ascii="宋体" w:hAnsi="宋体" w:eastAsia="宋体"/>
          <w:b/>
        </w:rPr>
        <w:t>图 4-1 四层去重漏斗</w:t>
      </w:r>
      <w:r>
        <w:rPr>
          <w:rFonts w:ascii="宋体" w:hAnsi="宋体" w:eastAsia="宋体"/>
        </w:rPr>
        <w:t>。合并不只是"丢弃"——命中条目执行字段补全（更长的正文、更全的编号、更早的发布时间）、</w:t>
      </w:r>
      <w:r>
        <w:rPr>
          <w:rFonts w:ascii="Consolas" w:hAnsi="Consolas" w:eastAsia="Consolas"/>
          <w:sz w:val="20"/>
        </w:rPr>
        <w:t>source_names</w:t>
      </w:r>
      <w:r>
        <w:rPr>
          <w:rFonts w:ascii="宋体" w:hAnsi="宋体" w:eastAsia="宋体"/>
        </w:rPr>
        <w:t xml:space="preserve"> 计数 +1、</w:t>
      </w:r>
      <w:r>
        <w:rPr>
          <w:rFonts w:ascii="Consolas" w:hAnsi="Consolas" w:eastAsia="Consolas"/>
          <w:sz w:val="20"/>
        </w:rPr>
        <w:t>reliability_score</w:t>
      </w:r>
      <w:r>
        <w:rPr>
          <w:rFonts w:ascii="宋体" w:hAnsi="宋体" w:eastAsia="宋体"/>
        </w:rPr>
        <w:t xml:space="preserve"> 多源印证加分（+0.05/源，上限 +0.15），并把 raw→item 的映射记入 </w:t>
      </w:r>
      <w:r>
        <w:rPr>
          <w:rFonts w:ascii="Consolas" w:hAnsi="Consolas" w:eastAsia="Consolas"/>
          <w:sz w:val="20"/>
        </w:rPr>
        <w:t>DedupCluster</w:t>
      </w:r>
      <w:r>
        <w:rPr>
          <w:rFonts w:ascii="宋体" w:hAnsi="宋体" w:eastAsia="宋体"/>
        </w:rPr>
        <w:t xml:space="preserve">（含 </w:t>
      </w:r>
      <w:r>
        <w:rPr>
          <w:rFonts w:ascii="Consolas" w:hAnsi="Consolas" w:eastAsia="Consolas"/>
          <w:sz w:val="20"/>
        </w:rPr>
        <w:t>match_method/score</w:t>
      </w:r>
      <w:r>
        <w:rPr>
          <w:rFonts w:ascii="宋体" w:hAnsi="宋体" w:eastAsia="宋体"/>
        </w:rPr>
        <w:t>，去重决策可审计可回放）。</w:t>
      </w:r>
    </w:p>
    <w:p>
      <w:r>
        <w:rPr>
          <w:rFonts w:ascii="宋体" w:hAnsi="宋体" w:eastAsia="宋体"/>
          <w:b/>
        </w:rPr>
        <w:t>真实缺陷修复案例（逻辑严谨性佐证）</w:t>
      </w:r>
      <w:r>
        <w:rPr>
          <w:rFonts w:ascii="宋体" w:hAnsi="宋体" w:eastAsia="宋体"/>
        </w:rPr>
        <w:t xml:space="preserve">：KEV 目录曾出现"34 条不同 CVE 共享同一目录 URL"→ L1 URL 哈希把它们误并成一条。修复动作：①实体对齐层（L2）优先级提到 URL 哈希之上；②URL/指纹命中增加 </w:t>
      </w:r>
      <w:r>
        <w:rPr>
          <w:rFonts w:ascii="Consolas" w:hAnsi="Consolas" w:eastAsia="Consolas"/>
          <w:sz w:val="20"/>
        </w:rPr>
        <w:t>_id_compatible</w:t>
      </w:r>
      <w:r>
        <w:rPr>
          <w:rFonts w:ascii="宋体" w:hAnsi="宋体" w:eastAsia="宋体"/>
        </w:rPr>
        <w:t xml:space="preserve"> 守卫——双方均携带编号且集合不相交则拒绝合并；③KEV 条目改用 </w:t>
      </w:r>
      <w:r>
        <w:rPr>
          <w:rFonts w:ascii="Consolas" w:hAnsi="Consolas" w:eastAsia="Consolas"/>
          <w:sz w:val="20"/>
        </w:rPr>
        <w:t>cve.org</w:t>
      </w:r>
      <w:r>
        <w:rPr>
          <w:rFonts w:ascii="宋体" w:hAnsi="宋体" w:eastAsia="宋体"/>
        </w:rPr>
        <w:t xml:space="preserve"> 独立详情页 URL 替代目录页。该案例已固化进代码注释与回归用例。</w:t>
      </w:r>
    </w:p>
    <w:p>
      <w:pPr>
        <w:pStyle w:val="Heading2"/>
      </w:pPr>
      <w:r>
        <w:t>4.5 自动化编排</w:t>
      </w:r>
    </w:p>
    <w:p>
      <w:r>
        <w:rPr>
          <w:rFonts w:ascii="宋体" w:hAnsi="宋体" w:eastAsia="宋体"/>
        </w:rPr>
        <w:t>APScheduler 常驻 7 个任务（</w:t>
      </w:r>
      <w:r>
        <w:rPr>
          <w:rFonts w:ascii="Consolas" w:hAnsi="Consolas" w:eastAsia="Consolas"/>
          <w:sz w:val="20"/>
        </w:rPr>
        <w:t>scheduler/runner.py</w:t>
      </w:r>
      <w:r>
        <w:rPr>
          <w:rFonts w:ascii="宋体" w:hAnsi="宋体" w:eastAsia="宋体"/>
        </w:rPr>
        <w:t>）：</w:t>
      </w:r>
      <w:r>
        <w:rPr>
          <w:rFonts w:ascii="Consolas" w:hAnsi="Consolas" w:eastAsia="Consolas"/>
          <w:sz w:val="20"/>
        </w:rPr>
        <w:t>collect</w:t>
      </w:r>
      <w:r>
        <w:rPr>
          <w:rFonts w:ascii="宋体" w:hAnsi="宋体" w:eastAsia="宋体"/>
        </w:rPr>
        <w:t xml:space="preserve">(1min 扫到期源) / </w:t>
      </w:r>
      <w:r>
        <w:rPr>
          <w:rFonts w:ascii="Consolas" w:hAnsi="Consolas" w:eastAsia="Consolas"/>
          <w:sz w:val="20"/>
        </w:rPr>
        <w:t>enrich</w:t>
      </w:r>
      <w:r>
        <w:rPr>
          <w:rFonts w:ascii="宋体" w:hAnsi="宋体" w:eastAsia="宋体"/>
        </w:rPr>
        <w:t xml:space="preserve">(5min) / </w:t>
      </w:r>
      <w:r>
        <w:rPr>
          <w:rFonts w:ascii="Consolas" w:hAnsi="Consolas" w:eastAsia="Consolas"/>
          <w:sz w:val="20"/>
        </w:rPr>
        <w:t>index</w:t>
      </w:r>
      <w:r>
        <w:rPr>
          <w:rFonts w:ascii="宋体" w:hAnsi="宋体" w:eastAsia="宋体"/>
        </w:rPr>
        <w:t xml:space="preserve">(5min) / </w:t>
      </w:r>
      <w:r>
        <w:rPr>
          <w:rFonts w:ascii="Consolas" w:hAnsi="Consolas" w:eastAsia="Consolas"/>
          <w:sz w:val="20"/>
        </w:rPr>
        <w:t>kg</w:t>
      </w:r>
      <w:r>
        <w:rPr>
          <w:rFonts w:ascii="宋体" w:hAnsi="宋体" w:eastAsia="宋体"/>
        </w:rPr>
        <w:t xml:space="preserve">(10min) / </w:t>
      </w:r>
      <w:r>
        <w:rPr>
          <w:rFonts w:ascii="Consolas" w:hAnsi="Consolas" w:eastAsia="Consolas"/>
          <w:sz w:val="20"/>
        </w:rPr>
        <w:t>langgraph_pipeline</w:t>
      </w:r>
      <w:r>
        <w:rPr>
          <w:rFonts w:ascii="宋体" w:hAnsi="宋体" w:eastAsia="宋体"/>
        </w:rPr>
        <w:t xml:space="preserve">(15min 对到期源跑完整 DAG) / </w:t>
      </w:r>
      <w:r>
        <w:rPr>
          <w:rFonts w:ascii="Consolas" w:hAnsi="Consolas" w:eastAsia="Consolas"/>
          <w:sz w:val="20"/>
        </w:rPr>
        <w:t>daily_report</w:t>
      </w:r>
      <w:r>
        <w:rPr>
          <w:rFonts w:ascii="宋体" w:hAnsi="宋体" w:eastAsia="宋体"/>
        </w:rPr>
        <w:t xml:space="preserve">(每日 08:00) / </w:t>
      </w:r>
      <w:r>
        <w:rPr>
          <w:rFonts w:ascii="Consolas" w:hAnsi="Consolas" w:eastAsia="Consolas"/>
          <w:sz w:val="20"/>
        </w:rPr>
        <w:t>epss</w:t>
      </w:r>
      <w:r>
        <w:rPr>
          <w:rFonts w:ascii="宋体" w:hAnsi="宋体" w:eastAsia="宋体"/>
        </w:rPr>
        <w:t xml:space="preserve">(每 6h 批量刷新)。任务均 </w:t>
      </w:r>
      <w:r>
        <w:rPr>
          <w:rFonts w:ascii="Consolas" w:hAnsi="Consolas" w:eastAsia="Consolas"/>
          <w:sz w:val="20"/>
        </w:rPr>
        <w:t>max_instances=1 + coalesce=True</w:t>
      </w:r>
      <w:r>
        <w:rPr>
          <w:rFonts w:ascii="宋体" w:hAnsi="宋体" w:eastAsia="宋体"/>
        </w:rPr>
        <w:t xml:space="preserve"> 防堆叠；源级断点、条目级 SAVEPOINT、worker 级 180s 超时与 error 维度自动重试共同保证"部分失败不扩散、下次调度自动补"。</w:t>
      </w:r>
    </w:p>
    <w:p>
      <w:pPr>
        <w:ind w:left="360"/>
      </w:pPr>
      <w:r>
        <w:rPr>
          <w:rFonts w:ascii="宋体" w:hAnsi="宋体" w:eastAsia="宋体"/>
          <w:b/>
        </w:rPr>
        <w:t>评委看点</w:t>
      </w:r>
      <w:r>
        <w:rPr>
          <w:rFonts w:ascii="宋体" w:hAnsi="宋体" w:eastAsia="宋体"/>
        </w:rPr>
        <w:t>："≥7 类源 + 实时监测"直接拿满 15 分；分层时效表 + 实测 p50≈30min 回应"≤6h 优秀线"；KEV 误合并缺陷修复案例是"文档逻辑严谨"的加分细节。</w:t>
      </w:r>
    </w:p>
    <w:p>
      <w:pPr>
        <w:pStyle w:val="Heading1"/>
      </w:pPr>
      <w:r>
        <w:t>第 5 章 情报富化模块详细设计</w:t>
      </w:r>
    </w:p>
    <w:p>
      <w:pPr>
        <w:ind w:left="360"/>
      </w:pPr>
      <w:r>
        <w:rPr>
          <w:rFonts w:ascii="宋体" w:hAnsi="宋体" w:eastAsia="宋体"/>
        </w:rPr>
        <w:t>本章对应"富化完整性 15 分 + 富化准确率 5 分"。</w:t>
      </w:r>
    </w:p>
    <w:p>
      <w:pPr>
        <w:pStyle w:val="Heading2"/>
      </w:pPr>
      <w:r>
        <w:t>5.1 富化维度总览</w:t>
      </w:r>
    </w:p>
    <w:p>
      <w:r>
        <w:rPr>
          <w:rFonts w:ascii="宋体" w:hAnsi="宋体" w:eastAsia="宋体"/>
        </w:rPr>
        <w:t>一条原始 CVE 公告只有一段英文描述，系统把它"查成一页情报档案"。10+ 维度由 8 个并发 worker 产出：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</w:rPr>
              <w:t>Worker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</w:rPr>
              <w:t>产出维度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</w:rPr>
              <w:t>主要数据来源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</w:rPr>
              <w:t>性质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 w:eastAsia="Consolas"/>
                <w:sz w:val="20"/>
              </w:rPr>
              <w:t>scorers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CVSS v3.1/v4.0、severity、EPSS 分数+百分位、is_kev、SSVC 决策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本地 cvelistV5 克隆（优先）/NVD、FIRST EPSS 批量 API、KEV、CISA vulnrichment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确定性源，置信度上限 1.0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 w:eastAsia="Consolas"/>
                <w:sz w:val="20"/>
              </w:rPr>
              <w:t>mappings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CWE→CAPEC→ATT&amp;CK / MITRE ATLAS 映射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 xml:space="preserve">本地 </w:t>
            </w:r>
            <w:r>
              <w:rPr>
                <w:rFonts w:ascii="Consolas" w:hAnsi="Consolas" w:eastAsia="Consolas"/>
                <w:sz w:val="20"/>
              </w:rPr>
              <w:t>data/cwe_capec.json</w:t>
            </w:r>
            <w:r>
              <w:rPr>
                <w:rFonts w:ascii="宋体" w:hAnsi="宋体" w:eastAsia="宋体"/>
              </w:rPr>
              <w:t>、</w:t>
            </w:r>
            <w:r>
              <w:rPr>
                <w:rFonts w:ascii="Consolas" w:hAnsi="Consolas" w:eastAsia="Consolas"/>
                <w:sz w:val="20"/>
              </w:rPr>
              <w:t>data/attack_ai.json</w:t>
            </w:r>
            <w:r>
              <w:rPr>
                <w:rFonts w:ascii="宋体" w:hAnsi="宋体" w:eastAsia="宋体"/>
              </w:rPr>
              <w:t xml:space="preserve"> 映射表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确定性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 w:eastAsia="Consolas"/>
                <w:sz w:val="20"/>
              </w:rPr>
              <w:t>poc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PoC/EXP 发现 + 四级可信度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nomi-sec 索引、trickest/cve、ExploitDB、nuclei-templates、GitHub Search（有 token 时）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聚合索引+确定性分级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 w:eastAsia="Consolas"/>
                <w:sz w:val="20"/>
              </w:rPr>
              <w:t>papers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关联论文/分析文章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库内互引 + arXiv + Semantic Scholar（429 熔断降级）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检索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 w:eastAsia="Consolas"/>
                <w:sz w:val="20"/>
              </w:rPr>
              <w:t>assets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受影响互联网资产测绘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奇安信 Hunter（无权限→</w:t>
            </w:r>
            <w:r>
              <w:rPr>
                <w:rFonts w:ascii="Consolas" w:hAnsi="Consolas" w:eastAsia="Consolas"/>
                <w:sz w:val="20"/>
              </w:rPr>
              <w:t>is_simulated</w:t>
            </w:r>
            <w:r>
              <w:rPr>
                <w:rFonts w:ascii="宋体" w:hAnsi="宋体" w:eastAsia="宋体"/>
              </w:rPr>
              <w:t xml:space="preserve"> 降级）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配额化外部 API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 w:eastAsia="Consolas"/>
                <w:sz w:val="20"/>
              </w:rPr>
              <w:t>nlp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中文标题/摘要、受影响版本区间、缓解建议、影响/利用难度、相似情报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DeepSeek 结构化抽取 + 确定性校验器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LLM+校验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 w:eastAsia="Consolas"/>
                <w:sz w:val="20"/>
              </w:rPr>
              <w:t>chain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攻击链生成（Attack Flow 风格 JSON + 中文叙述）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CWE/AI 层确定性模板 + LLM 润色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模板+LLM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 w:eastAsia="Consolas"/>
                <w:sz w:val="20"/>
              </w:rPr>
              <w:t>ai_classify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AI 相关性精判、L1–L6 层归属复核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规则分边界项（0.15–0.75）走 DeepSeek 精判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LLM 二判</w:t>
            </w:r>
          </w:p>
        </w:tc>
      </w:tr>
    </w:tbl>
    <w:p>
      <w:r>
        <w:rPr>
          <w:rFonts w:ascii="宋体" w:hAnsi="宋体" w:eastAsia="宋体"/>
          <w:b/>
        </w:rPr>
        <w:t>表 5-1 富化维度×来源×性质矩阵</w:t>
      </w:r>
      <w:r>
        <w:rPr>
          <w:rFonts w:ascii="宋体" w:hAnsi="宋体" w:eastAsia="宋体"/>
        </w:rPr>
        <w:t>。此外每条情报在 ingest 阶段即获得规则分类（AI 相关度、L1–L6、OWASP LLM/ASI 标签）与优先级分（KEV×3 + EPSS×2 + CVSS + AI 相关 + 多源印证）。</w:t>
      </w:r>
    </w:p>
    <w:p>
      <w:pPr>
        <w:pStyle w:val="Heading2"/>
      </w:pPr>
      <w:r>
        <w:t>5.2 并发编排与三阶段事务纪律</w:t>
      </w:r>
    </w:p>
    <w:p>
      <w:r>
        <w:rPr>
          <w:rFonts w:ascii="宋体" w:hAnsi="宋体" w:eastAsia="宋体"/>
        </w:rPr>
        <w:t>富化流水线（</w:t>
      </w:r>
      <w:r>
        <w:rPr>
          <w:rFonts w:ascii="Consolas" w:hAnsi="Consolas" w:eastAsia="Consolas"/>
          <w:sz w:val="20"/>
        </w:rPr>
        <w:t>enrichment/pipeline.py</w:t>
      </w:r>
      <w:r>
        <w:rPr>
          <w:rFonts w:ascii="宋体" w:hAnsi="宋体" w:eastAsia="宋体"/>
        </w:rPr>
        <w:t>）对单条 item 执行：</w:t>
      </w:r>
    </w:p>
    <w:p>
      <w:pPr>
        <w:pStyle w:val="ListNumber"/>
      </w:pPr>
      <w:r>
        <w:rPr>
          <w:rFonts w:ascii="宋体" w:hAnsi="宋体" w:eastAsia="宋体"/>
          <w:b/>
        </w:rPr>
        <w:t>阶段一·短事务读</w:t>
      </w:r>
      <w:r>
        <w:rPr>
          <w:rFonts w:ascii="宋体" w:hAnsi="宋体" w:eastAsia="宋体"/>
        </w:rPr>
        <w:t xml:space="preserve">：取 item、检查/写入 </w:t>
      </w:r>
      <w:r>
        <w:rPr>
          <w:rFonts w:ascii="Consolas" w:hAnsi="Consolas" w:eastAsia="Consolas"/>
          <w:sz w:val="20"/>
        </w:rPr>
        <w:t>_enrich_lock</w:t>
      </w:r>
      <w:r>
        <w:rPr>
          <w:rFonts w:ascii="宋体" w:hAnsi="宋体" w:eastAsia="宋体"/>
        </w:rPr>
        <w:t xml:space="preserve"> 时间戳（跨进程互斥，15min 过期可被窃取防死锁）、detach 出会话；</w:t>
      </w:r>
    </w:p>
    <w:p>
      <w:pPr>
        <w:pStyle w:val="ListNumber"/>
      </w:pPr>
      <w:r>
        <w:rPr>
          <w:rFonts w:ascii="宋体" w:hAnsi="宋体" w:eastAsia="宋体"/>
          <w:b/>
        </w:rPr>
        <w:t>阶段二·worker 扇出</w:t>
      </w:r>
      <w:r>
        <w:rPr>
          <w:rFonts w:ascii="宋体" w:hAnsi="宋体" w:eastAsia="宋体"/>
        </w:rPr>
        <w:t xml:space="preserve">：8 个 worker </w:t>
      </w:r>
      <w:r>
        <w:rPr>
          <w:rFonts w:ascii="Consolas" w:hAnsi="Consolas" w:eastAsia="Consolas"/>
          <w:sz w:val="20"/>
        </w:rPr>
        <w:t>asyncio.gather</w:t>
      </w:r>
      <w:r>
        <w:rPr>
          <w:rFonts w:ascii="宋体" w:hAnsi="宋体" w:eastAsia="宋体"/>
        </w:rPr>
        <w:t xml:space="preserve"> 并发，各自 180s 超时，异常收敛为 </w:t>
      </w:r>
      <w:r>
        <w:rPr>
          <w:rFonts w:ascii="Consolas" w:hAnsi="Consolas" w:eastAsia="Consolas"/>
          <w:sz w:val="20"/>
        </w:rPr>
        <w:t>status:error</w:t>
      </w:r>
      <w:r>
        <w:rPr>
          <w:rFonts w:ascii="宋体" w:hAnsi="宋体" w:eastAsia="宋体"/>
        </w:rPr>
        <w:t xml:space="preserve"> 结果而非崩溃；worker 期</w:t>
      </w:r>
      <w:r>
        <w:rPr>
          <w:rFonts w:ascii="宋体" w:hAnsi="宋体" w:eastAsia="宋体"/>
          <w:b/>
        </w:rPr>
        <w:t>禁止持有 DB 会话</w:t>
      </w:r>
      <w:r>
        <w:rPr>
          <w:rFonts w:ascii="宋体" w:hAnsi="宋体" w:eastAsia="宋体"/>
        </w:rPr>
        <w:t>（180s LLM 调用期持行锁曾导致 21min 活跃事务锁竞争，已重构消除）；</w:t>
      </w:r>
    </w:p>
    <w:p>
      <w:pPr>
        <w:pStyle w:val="ListNumber"/>
      </w:pPr>
      <w:r>
        <w:rPr>
          <w:rFonts w:ascii="宋体" w:hAnsi="宋体" w:eastAsia="宋体"/>
          <w:b/>
        </w:rPr>
        <w:t>阶段三·短事务写回</w:t>
      </w:r>
      <w:r>
        <w:rPr>
          <w:rFonts w:ascii="宋体" w:hAnsi="宋体" w:eastAsia="宋体"/>
        </w:rPr>
        <w:t>：重取最新行防并发覆盖，逐 worker 做字段合并（仅覆盖空值或白名单强字段）、extra 浅合并（</w:t>
      </w:r>
      <w:r>
        <w:rPr>
          <w:rFonts w:ascii="Consolas" w:hAnsi="Consolas" w:eastAsia="Consolas"/>
          <w:sz w:val="20"/>
        </w:rPr>
        <w:t>_json_safe</w:t>
      </w:r>
      <w:r>
        <w:rPr>
          <w:rFonts w:ascii="宋体" w:hAnsi="宋体" w:eastAsia="宋体"/>
        </w:rPr>
        <w:t xml:space="preserve"> 序列化）、子表 </w:t>
      </w:r>
      <w:r>
        <w:rPr>
          <w:rFonts w:ascii="Consolas" w:hAnsi="Consolas" w:eastAsia="Consolas"/>
          <w:sz w:val="20"/>
        </w:rPr>
        <w:t>delete+insert</w:t>
      </w:r>
      <w:r>
        <w:rPr>
          <w:rFonts w:ascii="宋体" w:hAnsi="宋体" w:eastAsia="宋体"/>
        </w:rPr>
        <w:t xml:space="preserve"> 幂等写回、enrichment JSONB 审计合并、HITL 分流判定、指标上报。</w:t>
      </w:r>
    </w:p>
    <w:p>
      <w:r>
        <w:rPr>
          <w:rFonts w:ascii="宋体" w:hAnsi="宋体" w:eastAsia="宋体"/>
          <w:b/>
        </w:rPr>
        <w:t>图 5-1 富化流水线 fan-out/合并结构图</w:t>
      </w:r>
      <w:r>
        <w:rPr>
          <w:rFonts w:ascii="宋体" w:hAnsi="宋体" w:eastAsia="宋体"/>
        </w:rPr>
        <w:t>（代码实现见 §10.3 代码清单 10-2）。</w:t>
      </w:r>
    </w:p>
    <w:p>
      <w:pPr>
        <w:pStyle w:val="Heading2"/>
      </w:pPr>
      <w:r>
        <w:t>5.3 准确率机制（5 分关键）</w:t>
      </w:r>
    </w:p>
    <w:p>
      <w:r>
        <w:rPr>
          <w:rFonts w:ascii="宋体" w:hAnsi="宋体" w:eastAsia="宋体"/>
        </w:rPr>
        <w:t>准确率不是"祈祷 LLM 不编"，而是五道工程闸门：</w:t>
      </w:r>
    </w:p>
    <w:p>
      <w:pPr>
        <w:pStyle w:val="ListNumber"/>
      </w:pPr>
      <w:r>
        <w:rPr>
          <w:rFonts w:ascii="宋体" w:hAnsi="宋体" w:eastAsia="宋体"/>
          <w:b/>
        </w:rPr>
        <w:t>官方字段锁死</w:t>
      </w:r>
      <w:r>
        <w:rPr>
          <w:rFonts w:ascii="宋体" w:hAnsi="宋体" w:eastAsia="宋体"/>
        </w:rPr>
        <w:t xml:space="preserve">：CVSS/severity/CWE/KEV 只接受确定性权威源（cvelistV5/NVD/EPSS/KEV）写入；LLM worker 的 </w:t>
      </w:r>
      <w:r>
        <w:rPr>
          <w:rFonts w:ascii="Consolas" w:hAnsi="Consolas" w:eastAsia="Consolas"/>
          <w:sz w:val="20"/>
        </w:rPr>
        <w:t>fields</w:t>
      </w:r>
      <w:r>
        <w:rPr>
          <w:rFonts w:ascii="宋体" w:hAnsi="宋体" w:eastAsia="宋体"/>
        </w:rPr>
        <w:t xml:space="preserve"> 对这些字段无写权限（pipeline 白名单合并规则：</w:t>
      </w:r>
      <w:r>
        <w:rPr>
          <w:rFonts w:ascii="Consolas" w:hAnsi="Consolas" w:eastAsia="Consolas"/>
          <w:sz w:val="20"/>
        </w:rPr>
        <w:t>epss_score/is_kev/has_poc</w:t>
      </w:r>
      <w:r>
        <w:rPr>
          <w:rFonts w:ascii="宋体" w:hAnsi="宋体" w:eastAsia="宋体"/>
        </w:rPr>
        <w:t xml:space="preserve"> 等可覆盖，其余仅填空）；</w:t>
      </w:r>
    </w:p>
    <w:p>
      <w:pPr>
        <w:pStyle w:val="ListNumber"/>
      </w:pPr>
      <w:r>
        <w:rPr>
          <w:rFonts w:ascii="宋体" w:hAnsi="宋体" w:eastAsia="宋体"/>
          <w:b/>
        </w:rPr>
        <w:t>来源权重</w:t>
      </w:r>
      <w:r>
        <w:rPr>
          <w:rFonts w:ascii="宋体" w:hAnsi="宋体" w:eastAsia="宋体"/>
        </w:rPr>
        <w:t xml:space="preserve">：官方 1.0 &gt; 厂商 0.95 &gt; LLM+证据 0.8 &gt; 聚合 0.75 &gt; LLM 推理 0.6 &gt; 模拟数据 0.3——每个 worker 自报 </w:t>
      </w:r>
      <w:r>
        <w:rPr>
          <w:rFonts w:ascii="Consolas" w:hAnsi="Consolas" w:eastAsia="Consolas"/>
          <w:sz w:val="20"/>
        </w:rPr>
        <w:t>confidence</w:t>
      </w:r>
      <w:r>
        <w:rPr>
          <w:rFonts w:ascii="宋体" w:hAnsi="宋体" w:eastAsia="宋体"/>
        </w:rPr>
        <w:t xml:space="preserve">，合并后条目级 </w:t>
      </w:r>
      <w:r>
        <w:rPr>
          <w:rFonts w:ascii="Consolas" w:hAnsi="Consolas" w:eastAsia="Consolas"/>
          <w:sz w:val="20"/>
        </w:rPr>
        <w:t>confidence</w:t>
      </w:r>
      <w:r>
        <w:rPr>
          <w:rFonts w:ascii="宋体" w:hAnsi="宋体" w:eastAsia="宋体"/>
        </w:rPr>
        <w:t xml:space="preserve"> 取全维均值；</w:t>
      </w:r>
    </w:p>
    <w:p>
      <w:pPr>
        <w:pStyle w:val="ListNumber"/>
      </w:pPr>
      <w:r>
        <w:rPr>
          <w:rFonts w:ascii="宋体" w:hAnsi="宋体" w:eastAsia="宋体"/>
          <w:b/>
        </w:rPr>
        <w:t>确定性校验器闸门</w:t>
      </w:r>
      <w:r>
        <w:rPr>
          <w:rFonts w:ascii="宋体" w:hAnsi="宋体" w:eastAsia="宋体"/>
        </w:rPr>
        <w:t xml:space="preserve">：LLM 抽出的版本号必须过 </w:t>
      </w:r>
      <w:r>
        <w:rPr>
          <w:rFonts w:ascii="Consolas" w:hAnsi="Consolas" w:eastAsia="Consolas"/>
          <w:sz w:val="20"/>
        </w:rPr>
        <w:t>valid_version</w:t>
      </w:r>
      <w:r>
        <w:rPr>
          <w:rFonts w:ascii="宋体" w:hAnsi="宋体" w:eastAsia="宋体"/>
        </w:rPr>
        <w:t xml:space="preserve"> 正则、论文相关性要过 </w:t>
      </w:r>
      <w:r>
        <w:rPr>
          <w:rFonts w:ascii="Consolas" w:hAnsi="Consolas" w:eastAsia="Consolas"/>
          <w:sz w:val="20"/>
        </w:rPr>
        <w:t>token_overlap</w:t>
      </w:r>
      <w:r>
        <w:rPr>
          <w:rFonts w:ascii="宋体" w:hAnsi="宋体" w:eastAsia="宋体"/>
        </w:rPr>
        <w:t xml:space="preserve"> 阈值、版本区间解析走确定性 semver 比对——幻觉产物在落库前被拦；</w:t>
      </w:r>
    </w:p>
    <w:p>
      <w:pPr>
        <w:pStyle w:val="ListNumber"/>
      </w:pPr>
      <w:r>
        <w:rPr>
          <w:rFonts w:ascii="宋体" w:hAnsi="宋体" w:eastAsia="宋体"/>
          <w:b/>
        </w:rPr>
        <w:t>"宁可缺不可错"abstain</w:t>
      </w:r>
      <w:r>
        <w:rPr>
          <w:rFonts w:ascii="宋体" w:hAnsi="宋体" w:eastAsia="宋体"/>
        </w:rPr>
        <w:t xml:space="preserve">：低置信维度宁可 </w:t>
      </w:r>
      <w:r>
        <w:rPr>
          <w:rFonts w:ascii="Consolas" w:hAnsi="Consolas" w:eastAsia="Consolas"/>
          <w:sz w:val="20"/>
        </w:rPr>
        <w:t>skipped/partial</w:t>
      </w:r>
      <w:r>
        <w:rPr>
          <w:rFonts w:ascii="宋体" w:hAnsi="宋体" w:eastAsia="宋体"/>
        </w:rPr>
        <w:t xml:space="preserve"> 也不硬写；全 error≥3 或均置信度 &lt;0.4 自动进 </w:t>
      </w:r>
      <w:r>
        <w:rPr>
          <w:rFonts w:ascii="Consolas" w:hAnsi="Consolas" w:eastAsia="Consolas"/>
          <w:sz w:val="20"/>
        </w:rPr>
        <w:t>needs_review</w:t>
      </w:r>
      <w:r>
        <w:rPr>
          <w:rFonts w:ascii="宋体" w:hAnsi="宋体" w:eastAsia="宋体"/>
        </w:rPr>
        <w:t xml:space="preserve"> 复核队列；</w:t>
      </w:r>
    </w:p>
    <w:p>
      <w:pPr>
        <w:pStyle w:val="ListNumber"/>
      </w:pPr>
      <w:r>
        <w:rPr>
          <w:rFonts w:ascii="宋体" w:hAnsi="宋体" w:eastAsia="宋体"/>
          <w:b/>
        </w:rPr>
        <w:t>诚实标注</w:t>
      </w:r>
      <w:r>
        <w:rPr>
          <w:rFonts w:ascii="宋体" w:hAnsi="宋体" w:eastAsia="宋体"/>
        </w:rPr>
        <w:t xml:space="preserve">：模拟测绘数据打 </w:t>
      </w:r>
      <w:r>
        <w:rPr>
          <w:rFonts w:ascii="Consolas" w:hAnsi="Consolas" w:eastAsia="Consolas"/>
          <w:sz w:val="20"/>
        </w:rPr>
        <w:t>is_simulated</w:t>
      </w:r>
      <w:r>
        <w:rPr>
          <w:rFonts w:ascii="宋体" w:hAnsi="宋体" w:eastAsia="宋体"/>
        </w:rPr>
        <w:t xml:space="preserve">、演示数据打 </w:t>
      </w:r>
      <w:r>
        <w:rPr>
          <w:rFonts w:ascii="Consolas" w:hAnsi="Consolas" w:eastAsia="Consolas"/>
          <w:sz w:val="20"/>
        </w:rPr>
        <w:t>is_demo</w:t>
      </w:r>
      <w:r>
        <w:rPr>
          <w:rFonts w:ascii="宋体" w:hAnsi="宋体" w:eastAsia="宋体"/>
        </w:rPr>
        <w:t xml:space="preserve">、worker 状态全量留痕进 </w:t>
      </w:r>
      <w:r>
        <w:rPr>
          <w:rFonts w:ascii="Consolas" w:hAnsi="Consolas" w:eastAsia="Consolas"/>
          <w:sz w:val="20"/>
        </w:rPr>
        <w:t>enrichment</w:t>
      </w:r>
      <w:r>
        <w:rPr>
          <w:rFonts w:ascii="宋体" w:hAnsi="宋体" w:eastAsia="宋体"/>
        </w:rPr>
        <w:t xml:space="preserve"> JSONB——评委/用户随时可审计每个数字的来源与置信度。</w:t>
      </w:r>
    </w:p>
    <w:p>
      <w:pPr>
        <w:pStyle w:val="Heading2"/>
      </w:pPr>
      <w:r>
        <w:t>5.4 特色子模块</w:t>
      </w:r>
    </w:p>
    <w:p>
      <w:pPr>
        <w:pStyle w:val="ListBullet"/>
      </w:pPr>
      <w:r>
        <w:rPr>
          <w:rFonts w:ascii="宋体" w:hAnsi="宋体" w:eastAsia="宋体"/>
          <w:b/>
        </w:rPr>
        <w:t>PoC 四级可信度</w:t>
      </w:r>
      <w:r>
        <w:rPr>
          <w:rFonts w:ascii="宋体" w:hAnsi="宋体" w:eastAsia="宋体"/>
        </w:rPr>
        <w:t>：trusted（ExploitDB/nuclei/metasploit 白名单或 verified）/ community / suspicious（命中恶意特征：base64 解码执行、curl|bash、IEX、硬编码 IP:port、反弹 shell、certutil/bitsadmin 下载 7 类静态特征）/ malicious（付费 PoC 等）。回应 GitHub 公开 PoC 仓库存在含毒比例的现实风险；</w:t>
      </w:r>
    </w:p>
    <w:p>
      <w:pPr>
        <w:pStyle w:val="ListBullet"/>
      </w:pPr>
      <w:r>
        <w:rPr>
          <w:rFonts w:ascii="宋体" w:hAnsi="宋体" w:eastAsia="宋体"/>
          <w:b/>
        </w:rPr>
        <w:t>资产测绘 query 生成</w:t>
      </w:r>
      <w:r>
        <w:rPr>
          <w:rFonts w:ascii="宋体" w:hAnsi="宋体" w:eastAsia="宋体"/>
        </w:rPr>
        <w:t xml:space="preserve">：仅对 AI 生态高价值产品（ollama/vllm/gradio/jupyter/mlflow/langflow/flowise/dify/ray/milvus/chromadb/lollms/xinference/sglang 等 14 个）发起 Hunter 查询，base64 编码测绘语法；无 API 权限时产出 </w:t>
      </w:r>
      <w:r>
        <w:rPr>
          <w:rFonts w:ascii="Consolas" w:hAnsi="Consolas" w:eastAsia="Consolas"/>
          <w:sz w:val="20"/>
        </w:rPr>
        <w:t>is_simulated</w:t>
      </w:r>
      <w:r>
        <w:rPr>
          <w:rFonts w:ascii="宋体" w:hAnsi="宋体" w:eastAsia="宋体"/>
        </w:rPr>
        <w:t xml:space="preserve"> 样本并把维度置信度压到 0.3；</w:t>
      </w:r>
    </w:p>
    <w:p>
      <w:pPr>
        <w:pStyle w:val="ListBullet"/>
      </w:pPr>
      <w:r>
        <w:rPr>
          <w:rFonts w:ascii="宋体" w:hAnsi="宋体" w:eastAsia="宋体"/>
          <w:b/>
        </w:rPr>
        <w:t>攻击链生成</w:t>
      </w:r>
      <w:r>
        <w:rPr>
          <w:rFonts w:ascii="宋体" w:hAnsi="宋体" w:eastAsia="宋体"/>
        </w:rPr>
        <w:t xml:space="preserve">：确定性优先——11 个 CWE 模板 + 6 个 AI 层模板 + AV:N 兜底规则生成三段式骨架，LLM 仅做 60–120 字中文叙述润色；产出 Attack Flow 风格 </w:t>
      </w:r>
      <w:r>
        <w:rPr>
          <w:rFonts w:ascii="Consolas" w:hAnsi="Consolas" w:eastAsia="Consolas"/>
          <w:sz w:val="20"/>
        </w:rPr>
        <w:t>{"stage","desc"}</w:t>
      </w:r>
      <w:r>
        <w:rPr>
          <w:rFonts w:ascii="宋体" w:hAnsi="宋体" w:eastAsia="宋体"/>
        </w:rPr>
        <w:t xml:space="preserve"> JSON 供前端流程条渲染；</w:t>
      </w:r>
    </w:p>
    <w:p>
      <w:pPr>
        <w:pStyle w:val="ListBullet"/>
      </w:pPr>
      <w:r>
        <w:rPr>
          <w:rFonts w:ascii="宋体" w:hAnsi="宋体" w:eastAsia="宋体"/>
          <w:b/>
        </w:rPr>
        <w:t>nlp worker 产出结构</w:t>
      </w:r>
      <w:r>
        <w:rPr>
          <w:rFonts w:ascii="宋体" w:hAnsi="宋体" w:eastAsia="宋体"/>
        </w:rPr>
        <w:t>：</w:t>
      </w:r>
      <w:r>
        <w:rPr>
          <w:rFonts w:ascii="Consolas" w:hAnsi="Consolas" w:eastAsia="Consolas"/>
          <w:sz w:val="20"/>
        </w:rPr>
        <w:t>title_zh/summary_zh</w:t>
      </w:r>
      <w:r>
        <w:rPr>
          <w:rFonts w:ascii="宋体" w:hAnsi="宋体" w:eastAsia="宋体"/>
        </w:rPr>
        <w:t xml:space="preserve">（翻译）+ </w:t>
      </w:r>
      <w:r>
        <w:rPr>
          <w:rFonts w:ascii="Consolas" w:hAnsi="Consolas" w:eastAsia="Consolas"/>
          <w:sz w:val="20"/>
        </w:rPr>
        <w:t>affected_versions</w:t>
      </w:r>
      <w:r>
        <w:rPr>
          <w:rFonts w:ascii="宋体" w:hAnsi="宋体" w:eastAsia="宋体"/>
        </w:rPr>
        <w:t xml:space="preserve">（受影响版本区间，逐条过 </w:t>
      </w:r>
      <w:r>
        <w:rPr>
          <w:rFonts w:ascii="Consolas" w:hAnsi="Consolas" w:eastAsia="Consolas"/>
          <w:sz w:val="20"/>
        </w:rPr>
        <w:t>valid_version</w:t>
      </w:r>
      <w:r>
        <w:rPr>
          <w:rFonts w:ascii="宋体" w:hAnsi="宋体" w:eastAsia="宋体"/>
        </w:rPr>
        <w:t xml:space="preserve"> 正则闸门）+ </w:t>
      </w:r>
      <w:r>
        <w:rPr>
          <w:rFonts w:ascii="Consolas" w:hAnsi="Consolas" w:eastAsia="Consolas"/>
          <w:sz w:val="20"/>
        </w:rPr>
        <w:t>mitigation</w:t>
      </w:r>
      <w:r>
        <w:rPr>
          <w:rFonts w:ascii="宋体" w:hAnsi="宋体" w:eastAsia="宋体"/>
        </w:rPr>
        <w:t xml:space="preserve">（修复/缓解建议）+ </w:t>
      </w:r>
      <w:r>
        <w:rPr>
          <w:rFonts w:ascii="Consolas" w:hAnsi="Consolas" w:eastAsia="Consolas"/>
          <w:sz w:val="20"/>
        </w:rPr>
        <w:t>impact_zh/exploitability_zh</w:t>
      </w:r>
      <w:r>
        <w:rPr>
          <w:rFonts w:ascii="宋体" w:hAnsi="宋体" w:eastAsia="宋体"/>
        </w:rPr>
        <w:t xml:space="preserve">（影响面/利用难度）+ 相似情报（库内候选经 </w:t>
      </w:r>
      <w:r>
        <w:rPr>
          <w:rFonts w:ascii="Consolas" w:hAnsi="Consolas" w:eastAsia="Consolas"/>
          <w:sz w:val="20"/>
        </w:rPr>
        <w:t>token_overlap</w:t>
      </w:r>
      <w:r>
        <w:rPr>
          <w:rFonts w:ascii="宋体" w:hAnsi="宋体" w:eastAsia="宋体"/>
        </w:rPr>
        <w:t xml:space="preserve"> Jaccard 阈值过滤）；中文源条目走确定性 </w:t>
      </w:r>
      <w:r>
        <w:rPr>
          <w:rFonts w:ascii="Consolas" w:hAnsi="Consolas" w:eastAsia="Consolas"/>
          <w:sz w:val="20"/>
        </w:rPr>
        <w:t>title_zh</w:t>
      </w:r>
      <w:r>
        <w:rPr>
          <w:rFonts w:ascii="宋体" w:hAnsi="宋体" w:eastAsia="宋体"/>
        </w:rPr>
        <w:t xml:space="preserve"> 回填不耗 token；</w:t>
      </w:r>
    </w:p>
    <w:p>
      <w:pPr>
        <w:pStyle w:val="ListBullet"/>
      </w:pPr>
      <w:r>
        <w:rPr>
          <w:rFonts w:ascii="宋体" w:hAnsi="宋体" w:eastAsia="宋体"/>
          <w:b/>
        </w:rPr>
        <w:t>scorers 细节</w:t>
      </w:r>
      <w:r>
        <w:rPr>
          <w:rFonts w:ascii="宋体" w:hAnsi="宋体" w:eastAsia="宋体"/>
        </w:rPr>
        <w:t xml:space="preserve">：EPSS 走 FIRST 批量 API（≤100 条/次）；SSVC 取自 CISA vulnrichment 的 automatable/exploitation/technical_impact 决策树；CVSS/CWE </w:t>
      </w:r>
      <w:r>
        <w:rPr>
          <w:rFonts w:ascii="宋体" w:hAnsi="宋体" w:eastAsia="宋体"/>
          <w:b/>
        </w:rPr>
        <w:t>优先读本地 cvelistV5 git 克隆</w:t>
      </w:r>
      <w:r>
        <w:rPr>
          <w:rFonts w:ascii="宋体" w:hAnsi="宋体" w:eastAsia="宋体"/>
        </w:rPr>
        <w:t>（免 NVD 限流，离线可复现），已回填 823 条历史缺失；</w:t>
      </w:r>
    </w:p>
    <w:p>
      <w:pPr>
        <w:pStyle w:val="ListBullet"/>
      </w:pPr>
      <w:r>
        <w:rPr>
          <w:rFonts w:ascii="宋体" w:hAnsi="宋体" w:eastAsia="宋体"/>
          <w:b/>
        </w:rPr>
        <w:t>S2 熔断降级</w:t>
      </w:r>
      <w:r>
        <w:rPr>
          <w:rFonts w:ascii="宋体" w:hAnsi="宋体" w:eastAsia="宋体"/>
        </w:rPr>
        <w:t xml:space="preserve">：Semantic Scholar 首次 429 后进程内标记 </w:t>
      </w:r>
      <w:r>
        <w:rPr>
          <w:rFonts w:ascii="Consolas" w:hAnsi="Consolas" w:eastAsia="Consolas"/>
          <w:sz w:val="20"/>
        </w:rPr>
        <w:t>_s2_dead</w:t>
      </w:r>
      <w:r>
        <w:rPr>
          <w:rFonts w:ascii="宋体" w:hAnsi="宋体" w:eastAsia="宋体"/>
        </w:rPr>
        <w:t xml:space="preserve"> 跳过，不拖慢整批。</w:t>
      </w:r>
    </w:p>
    <w:p>
      <w:pPr>
        <w:pStyle w:val="Heading2"/>
      </w:pPr>
      <w:r>
        <w:t>5.5 实测案例：CVE-2024-37032（Ollama Probllama）全 worker 输出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</w:rPr>
              <w:t>Worker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</w:rPr>
              <w:t>confidence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</w:rPr>
              <w:t>产出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scorers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ok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1.0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EPSS 0.897 / 百分位 0.998 + SSVC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poc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ok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0.8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9 个 PoC（含可信度分级）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assets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ok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0.3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Hunter 无权限 → 模拟 5312 暴露（is_simulated）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mappings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ok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0.85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CWE-22/CWE-345 → CAPEC 映射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papers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ok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0.7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5 篇关联（库内互引 + arXiv，S2 熔断降级）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nlp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ok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0.75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中译 + 版本区间 + 缓解建议 + 5 条相似情报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chain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ok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0.7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初始访问→执行→影响 3 段攻击链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ai_classify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skipped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规则分 0.99 高于精判阈值（正确跳过省 token）</w:t>
            </w:r>
          </w:p>
        </w:tc>
      </w:tr>
    </w:tbl>
    <w:p>
      <w:r>
        <w:rPr>
          <w:rFonts w:ascii="宋体" w:hAnsi="宋体" w:eastAsia="宋体"/>
          <w:b/>
        </w:rPr>
        <w:t>表 5-2 CVE-2024-37032 富化实测结果表</w:t>
      </w:r>
      <w:r>
        <w:rPr>
          <w:rFonts w:ascii="宋体" w:hAnsi="宋体" w:eastAsia="宋体"/>
        </w:rPr>
        <w:t>（出处：</w:t>
      </w:r>
      <w:r>
        <w:rPr>
          <w:rFonts w:ascii="Consolas" w:hAnsi="Consolas" w:eastAsia="Consolas"/>
          <w:sz w:val="20"/>
        </w:rPr>
        <w:t>docs/04-实现进展与验证.md</w:t>
      </w:r>
      <w:r>
        <w:rPr>
          <w:rFonts w:ascii="宋体" w:hAnsi="宋体" w:eastAsia="宋体"/>
        </w:rPr>
        <w:t xml:space="preserve"> 富化验证段）。注意 assets 行的 0.3 与"模拟"标注——这正是 abstain/诚实标注机制的运行中证据。</w:t>
      </w:r>
    </w:p>
    <w:p>
      <w:pPr>
        <w:ind w:left="360"/>
      </w:pPr>
      <w:r>
        <w:rPr>
          <w:rFonts w:ascii="宋体" w:hAnsi="宋体" w:eastAsia="宋体"/>
          <w:b/>
        </w:rPr>
        <w:t>评委看点</w:t>
      </w:r>
      <w:r>
        <w:rPr>
          <w:rFonts w:ascii="宋体" w:hAnsi="宋体" w:eastAsia="宋体"/>
        </w:rPr>
        <w:t>："维度丰富 + 自动关联推理 + 准确率高"三项全占；表 5-2 是本章证据核心；is_simulated 低置信标注不但不丢分，反而证明准确率意识——"宁可缺不可错"是可运行的机制而非口号。</w:t>
      </w:r>
    </w:p>
    <w:p>
      <w:pPr>
        <w:pStyle w:val="Heading1"/>
      </w:pPr>
      <w:r>
        <w:t>第 6 章 情报问答模块详细设计</w:t>
      </w:r>
    </w:p>
    <w:p>
      <w:pPr>
        <w:ind w:left="360"/>
      </w:pPr>
      <w:r>
        <w:rPr>
          <w:rFonts w:ascii="宋体" w:hAnsi="宋体" w:eastAsia="宋体"/>
        </w:rPr>
        <w:t>本章对应"问答完整性 15 分 + 问答深度 5 分"。</w:t>
      </w:r>
    </w:p>
    <w:p>
      <w:pPr>
        <w:pStyle w:val="Heading2"/>
      </w:pPr>
      <w:r>
        <w:t>6.1 Agentic RAG 全流程</w:t>
      </w:r>
    </w:p>
    <w:p>
      <w:r>
        <w:rPr>
          <w:rFonts w:ascii="宋体" w:hAnsi="宋体" w:eastAsia="宋体"/>
        </w:rPr>
        <w:t>问答不是"向量检索 + LLM 拼 prompt"，而是一条带自主决策与多跳桥接的流水线（</w:t>
      </w:r>
      <w:r>
        <w:rPr>
          <w:rFonts w:ascii="Consolas" w:hAnsi="Consolas" w:eastAsia="Consolas"/>
          <w:sz w:val="20"/>
        </w:rPr>
        <w:t>rag/query_agent.py</w:t>
      </w:r>
      <w:r>
        <w:rPr>
          <w:rFonts w:ascii="宋体" w:hAnsi="宋体" w:eastAsia="宋体"/>
        </w:rPr>
        <w:t>，</w:t>
      </w:r>
      <w:r>
        <w:rPr>
          <w:rFonts w:ascii="Consolas" w:hAnsi="Consolas" w:eastAsia="Consolas"/>
          <w:sz w:val="20"/>
        </w:rPr>
        <w:t>_prepare</w:t>
      </w:r>
      <w:r>
        <w:rPr>
          <w:rFonts w:ascii="宋体" w:hAnsi="宋体" w:eastAsia="宋体"/>
        </w:rPr>
        <w:t xml:space="preserve"> 共享于同步/流式两个入口）：</w:t>
      </w:r>
    </w:p>
    <w:p>
      <w:pPr>
        <w:ind w:left="360"/>
      </w:pPr>
      <w:r>
        <w:rPr>
          <w:rFonts w:ascii="Consolas" w:hAnsi="Consolas" w:eastAsia="Consolas"/>
          <w:sz w:val="18"/>
        </w:rPr>
        <w:t>问题 ──&gt; ①实体直提 extract_ids（确定性正则：CVE/GHSA/CWE/EDB/ATLAS）</w:t>
        <w:br/>
      </w:r>
      <w:r>
        <w:rPr>
          <w:rFonts w:ascii="Consolas" w:hAnsi="Consolas" w:eastAsia="Consolas"/>
          <w:sz w:val="18"/>
        </w:rPr>
        <w:t xml:space="preserve">     │</w:t>
        <w:br/>
      </w:r>
      <w:r>
        <w:rPr>
          <w:rFonts w:ascii="Consolas" w:hAnsi="Consolas" w:eastAsia="Consolas"/>
          <w:sz w:val="18"/>
        </w:rPr>
        <w:t xml:space="preserve">     ├─ 含 CVE ──&gt; ②CVE 直连 _cve_direct（SQL 直查情报卡+PoC+映射，短路返回）</w:t>
        <w:br/>
      </w:r>
      <w:r>
        <w:rPr>
          <w:rFonts w:ascii="Consolas" w:hAnsi="Consolas" w:eastAsia="Consolas"/>
          <w:sz w:val="18"/>
        </w:rPr>
        <w:t xml:space="preserve">     │</w:t>
        <w:br/>
      </w:r>
      <w:r>
        <w:rPr>
          <w:rFonts w:ascii="Consolas" w:hAnsi="Consolas" w:eastAsia="Consolas"/>
          <w:sz w:val="18"/>
        </w:rPr>
        <w:t xml:space="preserve">     ├─ deep=False ──&gt; 快速通道：混合检索(免重排)→直生成（实测 3.2s / TTFT 1.09s）</w:t>
        <w:br/>
      </w:r>
      <w:r>
        <w:rPr>
          <w:rFonts w:ascii="Consolas" w:hAnsi="Consolas" w:eastAsia="Consolas"/>
          <w:sz w:val="18"/>
        </w:rPr>
        <w:t xml:space="preserve">     │</w:t>
        <w:br/>
      </w:r>
      <w:r>
        <w:rPr>
          <w:rFonts w:ascii="Consolas" w:hAnsi="Consolas" w:eastAsia="Consolas"/>
          <w:sz w:val="18"/>
        </w:rPr>
        <w:t xml:space="preserve">     ▼ deep=True</w:t>
        <w:br/>
      </w:r>
      <w:r>
        <w:rPr>
          <w:rFonts w:ascii="Consolas" w:hAnsi="Consolas" w:eastAsia="Consolas"/>
          <w:sz w:val="18"/>
        </w:rPr>
        <w:t xml:space="preserve">  ③LLM 路由/分解 chat_structured → {route, sub_questions≤3, entities, filters}</w:t>
        <w:br/>
      </w:r>
      <w:r>
        <w:rPr>
          <w:rFonts w:ascii="Consolas" w:hAnsi="Consolas" w:eastAsia="Consolas"/>
          <w:sz w:val="18"/>
        </w:rPr>
        <w:t xml:space="preserve">     │   （vuln_lookup / comparison / multi_hop / trend / general）</w:t>
        <w:br/>
      </w:r>
      <w:r>
        <w:rPr>
          <w:rFonts w:ascii="Consolas" w:hAnsi="Consolas" w:eastAsia="Consolas"/>
          <w:sz w:val="18"/>
        </w:rPr>
        <w:t xml:space="preserve">     ├─ KEV/在野利用意图 → 确定性 _kev_facts 直查注入（绕过检索）</w:t>
        <w:br/>
      </w:r>
      <w:r>
        <w:rPr>
          <w:rFonts w:ascii="Consolas" w:hAnsi="Consolas" w:eastAsia="Consolas"/>
          <w:sz w:val="18"/>
        </w:rPr>
        <w:t xml:space="preserve">     ▼</w:t>
        <w:br/>
      </w:r>
      <w:r>
        <w:rPr>
          <w:rFonts w:ascii="Consolas" w:hAnsi="Consolas" w:eastAsia="Consolas"/>
          <w:sz w:val="18"/>
        </w:rPr>
        <w:t xml:space="preserve">  ④Agent 工具循环（≤2 轮）：模型自主调用 retrieve_intel / kg_expand /</w:t>
        <w:br/>
      </w:r>
      <w:r>
        <w:rPr>
          <w:rFonts w:ascii="Consolas" w:hAnsi="Consolas" w:eastAsia="Consolas"/>
          <w:sz w:val="18"/>
        </w:rPr>
        <w:t xml:space="preserve">     get_item_detail / list_kev；无 tool_calls 即停</w:t>
        <w:br/>
      </w:r>
      <w:r>
        <w:rPr>
          <w:rFonts w:ascii="Consolas" w:hAnsi="Consolas" w:eastAsia="Consolas"/>
          <w:sz w:val="18"/>
        </w:rPr>
        <w:t xml:space="preserve">     │   证据 &lt;2 条 → 回退：子问题并行 retrieve（fallback_retrieve）</w:t>
        <w:br/>
      </w:r>
      <w:r>
        <w:rPr>
          <w:rFonts w:ascii="Consolas" w:hAnsi="Consolas" w:eastAsia="Consolas"/>
          <w:sz w:val="18"/>
        </w:rPr>
        <w:t xml:space="preserve">     ▼</w:t>
        <w:br/>
      </w:r>
      <w:r>
        <w:rPr>
          <w:rFonts w:ascii="Consolas" w:hAnsi="Consolas" w:eastAsia="Consolas"/>
          <w:sz w:val="18"/>
        </w:rPr>
        <w:t xml:space="preserve">  ⑤合并候选 → bge-reranker 单次重排 top-24 → 取 top-16</w:t>
        <w:br/>
      </w:r>
      <w:r>
        <w:rPr>
          <w:rFonts w:ascii="Consolas" w:hAnsi="Consolas" w:eastAsia="Consolas"/>
          <w:sz w:val="18"/>
        </w:rPr>
        <w:t xml:space="preserve">     ▼</w:t>
        <w:br/>
      </w:r>
      <w:r>
        <w:rPr>
          <w:rFonts w:ascii="Consolas" w:hAnsi="Consolas" w:eastAsia="Consolas"/>
          <w:sz w:val="18"/>
        </w:rPr>
        <w:t xml:space="preserve">  ⑥KG 扩展 entity_expand（multi_hop/comparison/trend 或实体存在时触发，</w:t>
        <w:br/>
      </w:r>
      <w:r>
        <w:rPr>
          <w:rFonts w:ascii="Consolas" w:hAnsi="Consolas" w:eastAsia="Consolas"/>
          <w:sz w:val="18"/>
        </w:rPr>
        <w:t xml:space="preserve">     ≤3 跳有界 Cypher：直接关联 + CVE→CWE→同弱点其他 Item 二跳桥接）</w:t>
        <w:br/>
      </w:r>
      <w:r>
        <w:rPr>
          <w:rFonts w:ascii="Consolas" w:hAnsi="Consolas" w:eastAsia="Consolas"/>
          <w:sz w:val="18"/>
        </w:rPr>
        <w:t xml:space="preserve">     ▼</w:t>
        <w:br/>
      </w:r>
      <w:r>
        <w:rPr>
          <w:rFonts w:ascii="Consolas" w:hAnsi="Consolas" w:eastAsia="Consolas"/>
          <w:sz w:val="18"/>
        </w:rPr>
        <w:t xml:space="preserve">  ⑦上下文组装：检索文本 + DB 结构化字段水合(_hydrate→_struct_line)</w:t>
        <w:br/>
      </w:r>
      <w:r>
        <w:rPr>
          <w:rFonts w:ascii="Consolas" w:hAnsi="Consolas" w:eastAsia="Consolas"/>
          <w:sz w:val="18"/>
        </w:rPr>
        <w:t xml:space="preserve">     + KG 事实块 + KEV 事实块</w:t>
        <w:br/>
      </w:r>
      <w:r>
        <w:rPr>
          <w:rFonts w:ascii="Consolas" w:hAnsi="Consolas" w:eastAsia="Consolas"/>
          <w:sz w:val="18"/>
        </w:rPr>
        <w:t xml:space="preserve">     ▼</w:t>
        <w:br/>
      </w:r>
      <w:r>
        <w:rPr>
          <w:rFonts w:ascii="Consolas" w:hAnsi="Consolas" w:eastAsia="Consolas"/>
          <w:sz w:val="18"/>
        </w:rPr>
        <w:t xml:space="preserve">  ⑧DeepSeek 生成（行内 [n] 引用 + 结构化输出 / 真流式 delta）</w:t>
        <w:br/>
      </w:r>
      <w:r>
        <w:rPr>
          <w:rFonts w:ascii="Consolas" w:hAnsi="Consolas" w:eastAsia="Consolas"/>
          <w:sz w:val="18"/>
        </w:rPr>
        <w:t xml:space="preserve">     → 置信度校准（引用覆盖+证据分）→ 低置信 abstain</w:t>
        <w:br/>
      </w:r>
      <w:r>
        <w:rPr>
          <w:rFonts w:ascii="Consolas" w:hAnsi="Consolas" w:eastAsia="Consolas"/>
          <w:sz w:val="18"/>
        </w:rPr>
        <w:t xml:space="preserve">     ▼</w:t>
        <w:br/>
      </w:r>
      <w:r>
        <w:rPr>
          <w:rFonts w:ascii="Consolas" w:hAnsi="Consolas" w:eastAsia="Consolas"/>
          <w:sz w:val="18"/>
        </w:rPr>
        <w:t xml:space="preserve">  SSE：status(步骤进度) → trace(推理链) → citations(引用) → token(流式) → done</w:t>
        <w:br/>
      </w:r>
    </w:p>
    <w:p>
      <w:r>
        <w:rPr>
          <w:rFonts w:ascii="宋体" w:hAnsi="宋体" w:eastAsia="宋体"/>
          <w:b/>
        </w:rPr>
        <w:t>图 6-1 问答管线全流程图</w:t>
      </w:r>
      <w:r>
        <w:rPr>
          <w:rFonts w:ascii="宋体" w:hAnsi="宋体" w:eastAsia="宋体"/>
        </w:rPr>
        <w:t xml:space="preserve">。每个阶段在 </w:t>
      </w:r>
      <w:r>
        <w:rPr>
          <w:rFonts w:ascii="Consolas" w:hAnsi="Consolas" w:eastAsia="Consolas"/>
          <w:sz w:val="20"/>
        </w:rPr>
        <w:t>trace.steps</w:t>
      </w:r>
      <w:r>
        <w:rPr>
          <w:rFonts w:ascii="宋体" w:hAnsi="宋体" w:eastAsia="宋体"/>
        </w:rPr>
        <w:t xml:space="preserve"> 落一步（含时间戳与命中数），前端可展开为"推理链"。</w:t>
      </w:r>
    </w:p>
    <w:p>
      <w:pPr>
        <w:pStyle w:val="Heading2"/>
      </w:pPr>
      <w:r>
        <w:t>6.2 为什么必须混合检索（dense + sparse + RRF）</w:t>
      </w:r>
    </w:p>
    <w:p>
      <w:pPr>
        <w:pStyle w:val="ListBullet"/>
      </w:pPr>
      <w:r>
        <w:rPr>
          <w:rFonts w:ascii="宋体" w:hAnsi="宋体" w:eastAsia="宋体"/>
          <w:b/>
        </w:rPr>
        <w:t>词面召回（BM42 稀疏）</w:t>
      </w:r>
      <w:r>
        <w:rPr>
          <w:rFonts w:ascii="宋体" w:hAnsi="宋体" w:eastAsia="宋体"/>
        </w:rPr>
        <w:t>：CVE-2024-37032、CWE-502、T1190、产品名这类精确标识符，dense 向量会被"语义相似"稀释，必须靠词面命中；</w:t>
      </w:r>
    </w:p>
    <w:p>
      <w:pPr>
        <w:pStyle w:val="ListBullet"/>
      </w:pPr>
      <w:r>
        <w:rPr>
          <w:rFonts w:ascii="宋体" w:hAnsi="宋体" w:eastAsia="宋体"/>
          <w:b/>
        </w:rPr>
        <w:t>语义召回（Qwen3-Embedding-0.6B dense）</w:t>
      </w:r>
      <w:r>
        <w:rPr>
          <w:rFonts w:ascii="宋体" w:hAnsi="宋体" w:eastAsia="宋体"/>
        </w:rPr>
        <w:t>："提示注入类事件""内网风险"这类无标识符问题，只能靠语义相似；</w:t>
      </w:r>
    </w:p>
    <w:p>
      <w:pPr>
        <w:pStyle w:val="ListBullet"/>
      </w:pPr>
      <w:r>
        <w:rPr>
          <w:rFonts w:ascii="宋体" w:hAnsi="宋体" w:eastAsia="宋体"/>
          <w:b/>
        </w:rPr>
        <w:t>融合与重排</w:t>
      </w:r>
      <w:r>
        <w:rPr>
          <w:rFonts w:ascii="宋体" w:hAnsi="宋体" w:eastAsia="宋体"/>
        </w:rPr>
        <w:t>：Qdrant 命名向量两路 prefetch（各 top-50）→ 服务端 RRF 融合 → bge-reranker 交叉编码重排 → 聚合到 item 级（同 item 取最高分块，保留 top-2 chunk 文本）。缺一边都会漏证据：纯 dense 漏编号题，纯 sparse 漏语义题。</w:t>
      </w:r>
    </w:p>
    <w:p>
      <w:pPr>
        <w:pStyle w:val="Heading2"/>
      </w:pPr>
      <w:r>
        <w:t>6.3 KG 多跳桥接（深度分关键）</w:t>
      </w:r>
    </w:p>
    <w:p>
      <w:r>
        <w:rPr>
          <w:rFonts w:ascii="宋体" w:hAnsi="宋体" w:eastAsia="宋体"/>
        </w:rPr>
        <w:t>多跳问题的本质是"答案横跨多个实体"。向量检索只能找"和问题长得像的文档"，找不到"和已知实体共享弱点的其他漏洞"。系统在检索证据之外并行做</w:t>
      </w:r>
      <w:r>
        <w:rPr>
          <w:rFonts w:ascii="宋体" w:hAnsi="宋体" w:eastAsia="宋体"/>
          <w:b/>
        </w:rPr>
        <w:t>图谱扩展</w:t>
      </w:r>
      <w:r>
        <w:rPr>
          <w:rFonts w:ascii="宋体" w:hAnsi="宋体" w:eastAsia="宋体"/>
        </w:rPr>
        <w:t>（</w:t>
      </w:r>
      <w:r>
        <w:rPr>
          <w:rFonts w:ascii="Consolas" w:hAnsi="Consolas" w:eastAsia="Consolas"/>
          <w:sz w:val="20"/>
        </w:rPr>
        <w:t>rag/kg.py: entity_expand</w:t>
      </w:r>
      <w:r>
        <w:rPr>
          <w:rFonts w:ascii="宋体" w:hAnsi="宋体" w:eastAsia="宋体"/>
        </w:rPr>
        <w:t>）：</w:t>
      </w:r>
    </w:p>
    <w:p>
      <w:pPr>
        <w:pStyle w:val="ListBullet"/>
      </w:pPr>
      <w:r>
        <w:rPr>
          <w:rFonts w:ascii="宋体" w:hAnsi="宋体" w:eastAsia="宋体"/>
          <w:b/>
        </w:rPr>
        <w:t>一跳</w:t>
      </w:r>
      <w:r>
        <w:rPr>
          <w:rFonts w:ascii="宋体" w:hAnsi="宋体" w:eastAsia="宋体"/>
        </w:rPr>
        <w:t>：从问题实体（CVE/CWE/产品/技术 ID）找直接关联 Item；</w:t>
      </w:r>
    </w:p>
    <w:p>
      <w:pPr>
        <w:pStyle w:val="ListBullet"/>
      </w:pPr>
      <w:r>
        <w:rPr>
          <w:rFonts w:ascii="宋体" w:hAnsi="宋体" w:eastAsia="宋体"/>
          <w:b/>
        </w:rPr>
        <w:t>二跳桥接</w:t>
      </w:r>
      <w:r>
        <w:rPr>
          <w:rFonts w:ascii="宋体" w:hAnsi="宋体" w:eastAsia="宋体"/>
        </w:rPr>
        <w:t>：</w:t>
      </w:r>
      <w:r>
        <w:rPr>
          <w:rFonts w:ascii="Consolas" w:hAnsi="Consolas" w:eastAsia="Consolas"/>
          <w:sz w:val="20"/>
        </w:rPr>
        <w:t>CVE-[:HAS_CWE]→CWE←[:HAS_CWE]-其他CVE←[:HAS_CVE]-Item</w:t>
      </w:r>
      <w:r>
        <w:rPr>
          <w:rFonts w:ascii="宋体" w:hAnsi="宋体" w:eastAsia="宋体"/>
        </w:rPr>
        <w:t>，即"同弱点关联情报"——评测集里"CWE-502 反序列化还有哪些 AI 漏洞"这类题靠它命中；</w:t>
      </w:r>
    </w:p>
    <w:p>
      <w:pPr>
        <w:pStyle w:val="ListBullet"/>
      </w:pPr>
      <w:r>
        <w:rPr>
          <w:rFonts w:ascii="宋体" w:hAnsi="宋体" w:eastAsia="宋体"/>
          <w:b/>
        </w:rPr>
        <w:t>事实序列化</w:t>
      </w:r>
      <w:r>
        <w:rPr>
          <w:rFonts w:ascii="宋体" w:hAnsi="宋体" w:eastAsia="宋体"/>
        </w:rPr>
        <w:t xml:space="preserve">：图谱事实被序列化为 </w:t>
      </w:r>
      <w:r>
        <w:rPr>
          <w:rFonts w:ascii="Consolas" w:hAnsi="Consolas" w:eastAsia="Consolas"/>
          <w:sz w:val="20"/>
        </w:rPr>
        <w:t>标题 [item_id] 关联:rel via cwe</w:t>
      </w:r>
      <w:r>
        <w:rPr>
          <w:rFonts w:ascii="宋体" w:hAnsi="宋体" w:eastAsia="宋体"/>
        </w:rPr>
        <w:t xml:space="preserve"> 文本块进上下文，成为可解释证据链的一部分（而不是黑盒特征）；</w:t>
      </w:r>
    </w:p>
    <w:p>
      <w:pPr>
        <w:pStyle w:val="ListBullet"/>
      </w:pPr>
      <w:r>
        <w:rPr>
          <w:rFonts w:ascii="宋体" w:hAnsi="宋体" w:eastAsia="宋体"/>
        </w:rPr>
        <w:t xml:space="preserve">另有 </w:t>
      </w:r>
      <w:r>
        <w:rPr>
          <w:rFonts w:ascii="Consolas" w:hAnsi="Consolas" w:eastAsia="Consolas"/>
          <w:sz w:val="20"/>
        </w:rPr>
        <w:t>path_between</w:t>
      </w:r>
      <w:r>
        <w:rPr>
          <w:rFonts w:ascii="宋体" w:hAnsi="宋体" w:eastAsia="宋体"/>
        </w:rPr>
        <w:t xml:space="preserve"> 最短路径接口（</w:t>
      </w:r>
      <w:r>
        <w:rPr>
          <w:rFonts w:ascii="Consolas" w:hAnsi="Consolas" w:eastAsia="Consolas"/>
          <w:sz w:val="20"/>
        </w:rPr>
        <w:t>GET /api/kg/subgraph</w:t>
      </w:r>
      <w:r>
        <w:rPr>
          <w:rFonts w:ascii="宋体" w:hAnsi="宋体" w:eastAsia="宋体"/>
        </w:rPr>
        <w:t xml:space="preserve"> 前端力导图）支撑"两实体间怎么连起来"的探索式验证。</w:t>
      </w:r>
    </w:p>
    <w:p>
      <w:pPr>
        <w:pStyle w:val="Heading2"/>
      </w:pPr>
      <w:r>
        <w:t>6.4 多轮对话、双轨延迟与可解释性</w:t>
      </w:r>
    </w:p>
    <w:p>
      <w:r>
        <w:rPr>
          <w:rFonts w:ascii="宋体" w:hAnsi="宋体" w:eastAsia="宋体"/>
          <w:b/>
        </w:rPr>
        <w:t>快/深双轨</w:t>
      </w:r>
      <w:r>
        <w:rPr>
          <w:rFonts w:ascii="宋体" w:hAnsi="宋体" w:eastAsia="宋体"/>
        </w:rPr>
        <w:t xml:space="preserve">（同一 </w:t>
      </w:r>
      <w:r>
        <w:rPr>
          <w:rFonts w:ascii="Consolas" w:hAnsi="Consolas" w:eastAsia="Consolas"/>
          <w:sz w:val="20"/>
        </w:rPr>
        <w:t>_prepare</w:t>
      </w:r>
      <w:r>
        <w:rPr>
          <w:rFonts w:ascii="宋体" w:hAnsi="宋体" w:eastAsia="宋体"/>
        </w:rPr>
        <w:t xml:space="preserve"> 流水线的两个模式位）：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</w:rPr>
              <w:t>模式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</w:rPr>
              <w:t>路径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</w:rPr>
              <w:t>实测延迟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</w:rPr>
              <w:t>适用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CVE 直连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实体直提命中 → SQL 情报卡短路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2.2–3.2s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编号查询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快路径 deep=False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跳过路由/Agent/KG，混合检索（免重排）直生成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</w:rPr>
              <w:t>3.2s / TTFT 1.09s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时效敏感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深度 deep=True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完整链：路由→Agent 工具→重排→KG 扩展→流式生成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p50≈11.8s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深度分析</w:t>
            </w:r>
          </w:p>
        </w:tc>
      </w:tr>
    </w:tbl>
    <w:p>
      <w:pPr>
        <w:pStyle w:val="ListBullet"/>
      </w:pPr>
      <w:r>
        <w:rPr>
          <w:rFonts w:ascii="宋体" w:hAnsi="宋体" w:eastAsia="宋体"/>
          <w:b/>
        </w:rPr>
        <w:t>多轮</w:t>
      </w:r>
      <w:r>
        <w:rPr>
          <w:rFonts w:ascii="宋体" w:hAnsi="宋体" w:eastAsia="宋体"/>
        </w:rPr>
        <w:t>：</w:t>
      </w:r>
      <w:r>
        <w:rPr>
          <w:rFonts w:ascii="Consolas" w:hAnsi="Consolas" w:eastAsia="Consolas"/>
          <w:sz w:val="20"/>
        </w:rPr>
        <w:t>history</w:t>
      </w:r>
      <w:r>
        <w:rPr>
          <w:rFonts w:ascii="宋体" w:hAnsi="宋体" w:eastAsia="宋体"/>
        </w:rPr>
        <w:t xml:space="preserve"> 随 session 传入（路由/generate 各取最近 4–6 轮），支持追问；生成端同步输出 ≤3 条 </w:t>
      </w:r>
      <w:r>
        <w:rPr>
          <w:rFonts w:ascii="Consolas" w:hAnsi="Consolas" w:eastAsia="Consolas"/>
          <w:sz w:val="20"/>
        </w:rPr>
        <w:t>followups</w:t>
      </w:r>
      <w:r>
        <w:rPr>
          <w:rFonts w:ascii="宋体" w:hAnsi="宋体" w:eastAsia="宋体"/>
        </w:rPr>
        <w:t xml:space="preserve"> 建议追问；</w:t>
      </w:r>
    </w:p>
    <w:p>
      <w:pPr>
        <w:pStyle w:val="ListBullet"/>
      </w:pPr>
      <w:r>
        <w:rPr>
          <w:rFonts w:ascii="宋体" w:hAnsi="宋体" w:eastAsia="宋体"/>
          <w:b/>
        </w:rPr>
        <w:t>可解释</w:t>
      </w:r>
      <w:r>
        <w:rPr>
          <w:rFonts w:ascii="宋体" w:hAnsi="宋体" w:eastAsia="宋体"/>
        </w:rPr>
        <w:t xml:space="preserve">：每题返回 </w:t>
      </w:r>
      <w:r>
        <w:rPr>
          <w:rFonts w:ascii="Consolas" w:hAnsi="Consolas" w:eastAsia="Consolas"/>
          <w:sz w:val="20"/>
        </w:rPr>
        <w:t>trace.steps</w:t>
      </w:r>
      <w:r>
        <w:rPr>
          <w:rFonts w:ascii="宋体" w:hAnsi="宋体" w:eastAsia="宋体"/>
        </w:rPr>
        <w:t xml:space="preserve">（逐步耗时与命中数）+ </w:t>
      </w:r>
      <w:r>
        <w:rPr>
          <w:rFonts w:ascii="Consolas" w:hAnsi="Consolas" w:eastAsia="Consolas"/>
          <w:sz w:val="20"/>
        </w:rPr>
        <w:t>citations</w:t>
      </w:r>
      <w:r>
        <w:rPr>
          <w:rFonts w:ascii="宋体" w:hAnsi="宋体" w:eastAsia="宋体"/>
        </w:rPr>
        <w:t xml:space="preserve">（编号/标题/URL/分数）+ 校准后 </w:t>
      </w:r>
      <w:r>
        <w:rPr>
          <w:rFonts w:ascii="Consolas" w:hAnsi="Consolas" w:eastAsia="Consolas"/>
          <w:sz w:val="20"/>
        </w:rPr>
        <w:t>confidence</w:t>
      </w:r>
      <w:r>
        <w:rPr>
          <w:rFonts w:ascii="宋体" w:hAnsi="宋体" w:eastAsia="宋体"/>
        </w:rPr>
        <w:t xml:space="preserve"> + </w:t>
      </w:r>
      <w:r>
        <w:rPr>
          <w:rFonts w:ascii="Consolas" w:hAnsi="Consolas" w:eastAsia="Consolas"/>
          <w:sz w:val="20"/>
        </w:rPr>
        <w:t>abstain</w:t>
      </w:r>
      <w:r>
        <w:rPr>
          <w:rFonts w:ascii="宋体" w:hAnsi="宋体" w:eastAsia="宋体"/>
        </w:rPr>
        <w:t xml:space="preserve"> 标记；答案中每个 </w:t>
      </w:r>
      <w:r>
        <w:rPr>
          <w:rFonts w:ascii="Consolas" w:hAnsi="Consolas" w:eastAsia="Consolas"/>
          <w:sz w:val="20"/>
        </w:rPr>
        <w:t>[n]</w:t>
      </w:r>
      <w:r>
        <w:rPr>
          <w:rFonts w:ascii="宋体" w:hAnsi="宋体" w:eastAsia="宋体"/>
        </w:rPr>
        <w:t xml:space="preserve"> 引用都可回溯到具体情报卡；</w:t>
      </w:r>
    </w:p>
    <w:p>
      <w:pPr>
        <w:pStyle w:val="ListBullet"/>
      </w:pPr>
      <w:r>
        <w:rPr>
          <w:rFonts w:ascii="宋体" w:hAnsi="宋体" w:eastAsia="宋体"/>
          <w:b/>
        </w:rPr>
        <w:t>置信度校准</w:t>
      </w:r>
      <w:r>
        <w:rPr>
          <w:rFonts w:ascii="宋体" w:hAnsi="宋体" w:eastAsia="宋体"/>
        </w:rPr>
        <w:t xml:space="preserve">：非流式 </w:t>
      </w:r>
      <w:r>
        <w:rPr>
          <w:rFonts w:ascii="Consolas" w:hAnsi="Consolas" w:eastAsia="Consolas"/>
          <w:sz w:val="20"/>
        </w:rPr>
        <w:t>confidence×0.6 + 最高证据分×0.4</w:t>
      </w:r>
      <w:r>
        <w:rPr>
          <w:rFonts w:ascii="宋体" w:hAnsi="宋体" w:eastAsia="宋体"/>
        </w:rPr>
        <w:t xml:space="preserve">；流式 </w:t>
      </w:r>
      <w:r>
        <w:rPr>
          <w:rFonts w:ascii="Consolas" w:hAnsi="Consolas" w:eastAsia="Consolas"/>
          <w:sz w:val="20"/>
        </w:rPr>
        <w:t>0.55 + top_score×0.45</w:t>
      </w:r>
      <w:r>
        <w:rPr>
          <w:rFonts w:ascii="宋体" w:hAnsi="宋体" w:eastAsia="宋体"/>
        </w:rPr>
        <w:t>；&lt;0.25 自动前置"置信度不足"声明（abstain）。</w:t>
      </w:r>
    </w:p>
    <w:p>
      <w:pPr>
        <w:pStyle w:val="Heading2"/>
      </w:pPr>
      <w:r>
        <w:t>6.5 评测方法（诚实口径）</w:t>
      </w:r>
    </w:p>
    <w:p>
      <w:r>
        <w:rPr>
          <w:rFonts w:ascii="Consolas" w:hAnsi="Consolas" w:eastAsia="Consolas"/>
          <w:sz w:val="20"/>
        </w:rPr>
        <w:t>scripts/eval_qa.py</w:t>
      </w:r>
      <w:r>
        <w:rPr>
          <w:rFonts w:ascii="宋体" w:hAnsi="宋体" w:eastAsia="宋体"/>
        </w:rPr>
        <w:t xml:space="preserve"> 内置 12 题自建题集（单跳事实/多跳桥接/资产/攻击链/政策/枚举四类），全部基于库内真实实体构造；判分方式为</w:t>
      </w:r>
      <w:r>
        <w:rPr>
          <w:rFonts w:ascii="宋体" w:hAnsi="宋体" w:eastAsia="宋体"/>
          <w:b/>
        </w:rPr>
        <w:t>期望关键词子串命中</w:t>
      </w:r>
      <w:r>
        <w:rPr>
          <w:rFonts w:ascii="宋体" w:hAnsi="宋体" w:eastAsia="宋体"/>
        </w:rPr>
        <w:t>；</w:t>
      </w:r>
      <w:r>
        <w:rPr>
          <w:rFonts w:ascii="Consolas" w:hAnsi="Consolas" w:eastAsia="Consolas"/>
          <w:sz w:val="20"/>
        </w:rPr>
        <w:t>cite_precision</w:t>
      </w:r>
      <w:r>
        <w:rPr>
          <w:rFonts w:ascii="宋体" w:hAnsi="宋体" w:eastAsia="宋体"/>
        </w:rPr>
        <w:t xml:space="preserve"> 校验"答案中 [n] 编号存在于返回 citations 集合"（编号存在性校验，非内容正确性）。模块 docstring 明确声明"自建题集口径，非盲评"。评测支持 </w:t>
      </w:r>
      <w:r>
        <w:rPr>
          <w:rFonts w:ascii="Consolas" w:hAnsi="Consolas" w:eastAsia="Consolas"/>
          <w:sz w:val="20"/>
        </w:rPr>
        <w:t>--live</w:t>
      </w:r>
      <w:r>
        <w:rPr>
          <w:rFonts w:ascii="宋体" w:hAnsi="宋体" w:eastAsia="宋体"/>
        </w:rPr>
        <w:t xml:space="preserve"> 走真实 </w:t>
      </w:r>
      <w:r>
        <w:rPr>
          <w:rFonts w:ascii="Consolas" w:hAnsi="Consolas" w:eastAsia="Consolas"/>
          <w:sz w:val="20"/>
        </w:rPr>
        <w:t>POST /api/qa/chat</w:t>
      </w:r>
      <w:r>
        <w:rPr>
          <w:rFonts w:ascii="宋体" w:hAnsi="宋体" w:eastAsia="宋体"/>
        </w:rPr>
        <w:t xml:space="preserve"> SSE 端到端。口径细节与限制见第 14 章。</w:t>
      </w:r>
    </w:p>
    <w:p>
      <w:pPr>
        <w:ind w:left="360"/>
      </w:pPr>
      <w:r>
        <w:rPr>
          <w:rFonts w:ascii="宋体" w:hAnsi="宋体" w:eastAsia="宋体"/>
          <w:b/>
        </w:rPr>
        <w:t>评委看点</w:t>
      </w:r>
      <w:r>
        <w:rPr>
          <w:rFonts w:ascii="宋体" w:hAnsi="宋体" w:eastAsia="宋体"/>
        </w:rPr>
        <w:t>："跨文档推理与深度分析"优秀档；KG 桥接是区别于普通 RAG 的硬核点；Agent 工具循环 + trace 推理链直接命中"自主决策+可解释"；CVE 直连/快路径双轨证明对延迟与深度做过工程取舍。</w:t>
      </w:r>
    </w:p>
    <w:p>
      <w:pPr>
        <w:pStyle w:val="Heading1"/>
      </w:pPr>
      <w:r>
        <w:t>第 7 章 AI 安全知识底座</w:t>
      </w:r>
    </w:p>
    <w:p>
      <w:pPr>
        <w:ind w:left="360"/>
      </w:pPr>
      <w:r>
        <w:rPr>
          <w:rFonts w:ascii="宋体" w:hAnsi="宋体" w:eastAsia="宋体"/>
        </w:rPr>
        <w:t>本章是差异化核心，同时回应赛题"构建完整 AI 安全知识底座"的原文要求。</w:t>
      </w:r>
    </w:p>
    <w:p>
      <w:pPr>
        <w:pStyle w:val="Heading2"/>
      </w:pPr>
      <w:r>
        <w:t>7.1 三维情报立方体</w:t>
      </w:r>
    </w:p>
    <w:p>
      <w:r>
        <w:rPr>
          <w:rFonts w:ascii="宋体" w:hAnsi="宋体" w:eastAsia="宋体"/>
        </w:rPr>
        <w:t>普通漏洞库回答"这个 CVE 是什么"；AI 安全运营要回答"我的 AI 资产面临什么威胁"。系统把每条情报同时投影到三个正交维度：</w:t>
      </w:r>
    </w:p>
    <w:p>
      <w:pPr>
        <w:pStyle w:val="ListBullet"/>
      </w:pPr>
      <w:r>
        <w:rPr>
          <w:rFonts w:ascii="宋体" w:hAnsi="宋体" w:eastAsia="宋体"/>
          <w:b/>
        </w:rPr>
        <w:t>L1–L6 AI 资产分层</w:t>
      </w:r>
      <w:r>
        <w:rPr>
          <w:rFonts w:ascii="宋体" w:hAnsi="宋体" w:eastAsia="宋体"/>
        </w:rPr>
        <w:t>（</w:t>
      </w:r>
      <w:r>
        <w:rPr>
          <w:rFonts w:ascii="Consolas" w:hAnsi="Consolas" w:eastAsia="Consolas"/>
          <w:sz w:val="20"/>
        </w:rPr>
        <w:t>core/taxonomy.py</w:t>
      </w:r>
      <w:r>
        <w:rPr>
          <w:rFonts w:ascii="宋体" w:hAnsi="宋体" w:eastAsia="宋体"/>
        </w:rPr>
        <w:t>，规则分类器入库即打分，边界项 LLM 精判）：</w:t>
      </w:r>
    </w:p>
    <w:p>
      <w:r>
        <w:rPr>
          <w:rFonts w:ascii="宋体" w:hAnsi="宋体" w:eastAsia="宋体"/>
        </w:rPr>
        <w:t>L1 基础设施与推理层（GPU/CUDA/Ollama/vLLM/Triton/llama.cpp/向量库/Jupyter/MLflow）· L2 模型与数据层（越狱/注入/投毒/窃取/反演）· L3 应用与智能体层（Copilot 类产品/插件/MCP/A2A/Coding Agent）· L4 供应链层（HF 模型仓库/PyPI-npm/模型格式/分发渠道）· L5 政策与治理层（网信办/TC260/GB/EU AI Act/NIST）· L6 滥用与威胁行为（AI 赋能攻击/恶意 LLM 服务）；</w:t>
      </w:r>
    </w:p>
    <w:p>
      <w:pPr>
        <w:pStyle w:val="ListBullet"/>
      </w:pPr>
      <w:r>
        <w:rPr>
          <w:rFonts w:ascii="宋体" w:hAnsi="宋体" w:eastAsia="宋体"/>
          <w:b/>
        </w:rPr>
        <w:t>OWASP 双标签</w:t>
      </w:r>
      <w:r>
        <w:rPr>
          <w:rFonts w:ascii="宋体" w:hAnsi="宋体" w:eastAsia="宋体"/>
        </w:rPr>
        <w:t>：LLM Top10 2025（LLM01 提示词注入…LLM10 无界消耗）+ ASI Agentic Top10（ASI01 目标劫持…ASI10 失控智能体），规则命中多标签并存；</w:t>
      </w:r>
    </w:p>
    <w:p>
      <w:pPr>
        <w:pStyle w:val="ListBullet"/>
      </w:pPr>
      <w:r>
        <w:rPr>
          <w:rFonts w:ascii="宋体" w:hAnsi="宋体" w:eastAsia="宋体"/>
          <w:b/>
        </w:rPr>
        <w:t>MITRE ATLAS / ATT&amp;CK</w:t>
      </w:r>
      <w:r>
        <w:rPr>
          <w:rFonts w:ascii="宋体" w:hAnsi="宋体" w:eastAsia="宋体"/>
        </w:rPr>
        <w:t xml:space="preserve">：条目携带 </w:t>
      </w:r>
      <w:r>
        <w:rPr>
          <w:rFonts w:ascii="Consolas" w:hAnsi="Consolas" w:eastAsia="Consolas"/>
          <w:sz w:val="20"/>
        </w:rPr>
        <w:t>atlas_techniques</w:t>
      </w:r>
      <w:r>
        <w:rPr>
          <w:rFonts w:ascii="宋体" w:hAnsi="宋体" w:eastAsia="宋体"/>
        </w:rPr>
        <w:t xml:space="preserve">（AML.T\*）与 </w:t>
      </w:r>
      <w:r>
        <w:rPr>
          <w:rFonts w:ascii="Consolas" w:hAnsi="Consolas" w:eastAsia="Consolas"/>
          <w:sz w:val="20"/>
        </w:rPr>
        <w:t>attack_techniques</w:t>
      </w:r>
      <w:r>
        <w:rPr>
          <w:rFonts w:ascii="宋体" w:hAnsi="宋体" w:eastAsia="宋体"/>
        </w:rPr>
        <w:t>（T\*\*\*\*），映射表附成熟度语义。</w:t>
      </w:r>
    </w:p>
    <w:p>
      <w:r>
        <w:rPr>
          <w:rFonts w:ascii="宋体" w:hAnsi="宋体" w:eastAsia="宋体"/>
          <w:b/>
        </w:rPr>
        <w:t>实测分布</w:t>
      </w:r>
      <w:r>
        <w:rPr>
          <w:rFonts w:ascii="宋体" w:hAnsi="宋体" w:eastAsia="宋体"/>
        </w:rPr>
        <w:t>（</w:t>
      </w:r>
      <w:r>
        <w:rPr>
          <w:rFonts w:ascii="Consolas" w:hAnsi="Consolas" w:eastAsia="Consolas"/>
          <w:sz w:val="20"/>
        </w:rPr>
        <w:t>/api/stats/overview</w:t>
      </w:r>
      <w:r>
        <w:rPr>
          <w:rFonts w:ascii="宋体" w:hAnsi="宋体" w:eastAsia="宋体"/>
        </w:rPr>
        <w:t>，2026-10-17）：AI 相关条目 2,330 条，其中 L1=2,078、L2=138、L3=2,196、L4=103、L5=25、L6=13（一条情报可多层归属；未命中 AI 分类的条目不计层）——证明分类器不是摆设，大屏 L1–L6 环图是真实数据驱动。</w:t>
      </w:r>
    </w:p>
    <w:p>
      <w:pPr>
        <w:pStyle w:val="Heading2"/>
      </w:pPr>
      <w:r>
        <w:t>7.2 知识图谱 Schema 与同步</w:t>
      </w:r>
    </w:p>
    <w:p>
      <w:r>
        <w:rPr>
          <w:rFonts w:ascii="宋体" w:hAnsi="宋体" w:eastAsia="宋体"/>
        </w:rPr>
        <w:t>节点：</w:t>
      </w:r>
      <w:r>
        <w:rPr>
          <w:rFonts w:ascii="Consolas" w:hAnsi="Consolas" w:eastAsia="Consolas"/>
          <w:sz w:val="20"/>
        </w:rPr>
        <w:t>:Item</w:t>
      </w:r>
      <w:r>
        <w:rPr>
          <w:rFonts w:ascii="宋体" w:hAnsi="宋体" w:eastAsia="宋体"/>
        </w:rPr>
        <w:t>（情报卡）、</w:t>
      </w:r>
      <w:r>
        <w:rPr>
          <w:rFonts w:ascii="Consolas" w:hAnsi="Consolas" w:eastAsia="Consolas"/>
          <w:sz w:val="20"/>
        </w:rPr>
        <w:t>:CVE</w:t>
      </w:r>
      <w:r>
        <w:rPr>
          <w:rFonts w:ascii="宋体" w:hAnsi="宋体" w:eastAsia="宋体"/>
        </w:rPr>
        <w:t>、</w:t>
      </w:r>
      <w:r>
        <w:rPr>
          <w:rFonts w:ascii="Consolas" w:hAnsi="Consolas" w:eastAsia="Consolas"/>
          <w:sz w:val="20"/>
        </w:rPr>
        <w:t>:GHSA</w:t>
      </w:r>
      <w:r>
        <w:rPr>
          <w:rFonts w:ascii="宋体" w:hAnsi="宋体" w:eastAsia="宋体"/>
        </w:rPr>
        <w:t>、</w:t>
      </w:r>
      <w:r>
        <w:rPr>
          <w:rFonts w:ascii="Consolas" w:hAnsi="Consolas" w:eastAsia="Consolas"/>
          <w:sz w:val="20"/>
        </w:rPr>
        <w:t>:CWE</w:t>
      </w:r>
      <w:r>
        <w:rPr>
          <w:rFonts w:ascii="宋体" w:hAnsi="宋体" w:eastAsia="宋体"/>
        </w:rPr>
        <w:t>、</w:t>
      </w:r>
      <w:r>
        <w:rPr>
          <w:rFonts w:ascii="Consolas" w:hAnsi="Consolas" w:eastAsia="Consolas"/>
          <w:sz w:val="20"/>
        </w:rPr>
        <w:t>:CAPEC</w:t>
      </w:r>
      <w:r>
        <w:rPr>
          <w:rFonts w:ascii="宋体" w:hAnsi="宋体" w:eastAsia="宋体"/>
        </w:rPr>
        <w:t>、</w:t>
      </w:r>
      <w:r>
        <w:rPr>
          <w:rFonts w:ascii="Consolas" w:hAnsi="Consolas" w:eastAsia="Consolas"/>
          <w:sz w:val="20"/>
        </w:rPr>
        <w:t>:Technique{kind:atlas|attack}</w:t>
      </w:r>
      <w:r>
        <w:rPr>
          <w:rFonts w:ascii="宋体" w:hAnsi="宋体" w:eastAsia="宋体"/>
        </w:rPr>
        <w:t>、</w:t>
      </w:r>
      <w:r>
        <w:rPr>
          <w:rFonts w:ascii="Consolas" w:hAnsi="Consolas" w:eastAsia="Consolas"/>
          <w:sz w:val="20"/>
        </w:rPr>
        <w:t>:Product</w:t>
      </w:r>
      <w:r>
        <w:rPr>
          <w:rFonts w:ascii="宋体" w:hAnsi="宋体" w:eastAsia="宋体"/>
        </w:rPr>
        <w:t>、</w:t>
      </w:r>
      <w:r>
        <w:rPr>
          <w:rFonts w:ascii="Consolas" w:hAnsi="Consolas" w:eastAsia="Consolas"/>
          <w:sz w:val="20"/>
        </w:rPr>
        <w:t>:Vendor</w:t>
      </w:r>
      <w:r>
        <w:rPr>
          <w:rFonts w:ascii="宋体" w:hAnsi="宋体" w:eastAsia="宋体"/>
        </w:rPr>
        <w:t>。</w:t>
      </w:r>
    </w:p>
    <w:p>
      <w:r>
        <w:rPr>
          <w:rFonts w:ascii="宋体" w:hAnsi="宋体" w:eastAsia="宋体"/>
        </w:rPr>
        <w:t>边：</w:t>
      </w:r>
      <w:r>
        <w:rPr>
          <w:rFonts w:ascii="Consolas" w:hAnsi="Consolas" w:eastAsia="Consolas"/>
          <w:sz w:val="20"/>
        </w:rPr>
        <w:t>Item-[:HAS_CVE]-&gt;CVE-[:HAS_CWE]-&gt;CWE</w:t>
      </w:r>
      <w:r>
        <w:rPr>
          <w:rFonts w:ascii="宋体" w:hAnsi="宋体" w:eastAsia="宋体"/>
        </w:rPr>
        <w:t>，</w:t>
      </w:r>
      <w:r>
        <w:rPr>
          <w:rFonts w:ascii="Consolas" w:hAnsi="Consolas" w:eastAsia="Consolas"/>
          <w:sz w:val="20"/>
        </w:rPr>
        <w:t>Item-[:MAPS_TO]-&gt;CAPEC|Technique</w:t>
      </w:r>
      <w:r>
        <w:rPr>
          <w:rFonts w:ascii="宋体" w:hAnsi="宋体" w:eastAsia="宋体"/>
        </w:rPr>
        <w:t>，</w:t>
      </w:r>
      <w:r>
        <w:rPr>
          <w:rFonts w:ascii="Consolas" w:hAnsi="Consolas" w:eastAsia="Consolas"/>
          <w:sz w:val="20"/>
        </w:rPr>
        <w:t>Item-[:AFFECTS]-&gt;Product</w:t>
      </w:r>
      <w:r>
        <w:rPr>
          <w:rFonts w:ascii="宋体" w:hAnsi="宋体" w:eastAsia="宋体"/>
        </w:rPr>
        <w:t>，</w:t>
      </w:r>
      <w:r>
        <w:rPr>
          <w:rFonts w:ascii="Consolas" w:hAnsi="Consolas" w:eastAsia="Consolas"/>
          <w:sz w:val="20"/>
        </w:rPr>
        <w:t>Item-[:MADE_BY]-&gt;Vendor</w:t>
      </w:r>
      <w:r>
        <w:rPr>
          <w:rFonts w:ascii="宋体" w:hAnsi="宋体" w:eastAsia="宋体"/>
        </w:rPr>
        <w:t>，</w:t>
      </w:r>
      <w:r>
        <w:rPr>
          <w:rFonts w:ascii="Consolas" w:hAnsi="Consolas" w:eastAsia="Consolas"/>
          <w:sz w:val="20"/>
        </w:rPr>
        <w:t>Item-[:HAS_GHSA]-&gt;GHSA</w:t>
      </w:r>
      <w:r>
        <w:rPr>
          <w:rFonts w:ascii="宋体" w:hAnsi="宋体" w:eastAsia="宋体"/>
        </w:rPr>
        <w:t>。</w:t>
      </w:r>
    </w:p>
    <w:p>
      <w:r>
        <w:rPr>
          <w:rFonts w:ascii="宋体" w:hAnsi="宋体" w:eastAsia="宋体"/>
        </w:rPr>
        <w:t xml:space="preserve">同步为 </w:t>
      </w:r>
      <w:r>
        <w:rPr>
          <w:rFonts w:ascii="Consolas" w:hAnsi="Consolas" w:eastAsia="Consolas"/>
          <w:sz w:val="20"/>
        </w:rPr>
        <w:t>MERGE</w:t>
      </w:r>
      <w:r>
        <w:rPr>
          <w:rFonts w:ascii="宋体" w:hAnsi="宋体" w:eastAsia="宋体"/>
        </w:rPr>
        <w:t xml:space="preserve"> 幂等（</w:t>
      </w:r>
      <w:r>
        <w:rPr>
          <w:rFonts w:ascii="Consolas" w:hAnsi="Consolas" w:eastAsia="Consolas"/>
          <w:sz w:val="20"/>
        </w:rPr>
        <w:t>services/kg.py: sync_item</w:t>
      </w:r>
      <w:r>
        <w:rPr>
          <w:rFonts w:ascii="宋体" w:hAnsi="宋体" w:eastAsia="宋体"/>
        </w:rPr>
        <w:t xml:space="preserve">），增量任务每 10 分钟补漏；实测图谱规模 </w:t>
      </w:r>
      <w:r>
        <w:rPr>
          <w:rFonts w:ascii="宋体" w:hAnsi="宋体" w:eastAsia="宋体"/>
          <w:b/>
        </w:rPr>
        <w:t>18,593 节点 / 37,836 边</w:t>
      </w:r>
      <w:r>
        <w:rPr>
          <w:rFonts w:ascii="宋体" w:hAnsi="宋体" w:eastAsia="宋体"/>
        </w:rPr>
        <w:t>（</w:t>
      </w:r>
      <w:r>
        <w:rPr>
          <w:rFonts w:ascii="Consolas" w:hAnsi="Consolas" w:eastAsia="Consolas"/>
          <w:sz w:val="20"/>
        </w:rPr>
        <w:t>/api/kg/stats</w:t>
      </w:r>
      <w:r>
        <w:rPr>
          <w:rFonts w:ascii="宋体" w:hAnsi="宋体" w:eastAsia="宋体"/>
        </w:rPr>
        <w:t>，2026-10-17，随滚动采集持续增长，演示现场以当日实测为准）。</w:t>
      </w:r>
    </w:p>
    <w:p>
      <w:pPr>
        <w:pStyle w:val="Heading2"/>
      </w:pPr>
      <w:r>
        <w:t>7.3 CVE + 非 CVE 双轨</w:t>
      </w:r>
    </w:p>
    <w:p>
      <w:r>
        <w:rPr>
          <w:rFonts w:ascii="Consolas" w:hAnsi="Consolas" w:eastAsia="Consolas"/>
          <w:sz w:val="20"/>
        </w:rPr>
        <w:t>item_type</w:t>
      </w:r>
      <w:r>
        <w:rPr>
          <w:rFonts w:ascii="宋体" w:hAnsi="宋体" w:eastAsia="宋体"/>
        </w:rPr>
        <w:t xml:space="preserve"> 区分 vuln / advisory / exploit / article / paper / policy / incident——非 CVE 情报与漏洞同库、同管线、同问答。实测构成（2026-10-17）：exploit 30,001 / vuln 14,068 / article 446 / advisory 314 / paper 123 / policy 15 / incident 4。EchoLeak 提示注入事件、ShadowRay（Ray 未认证 RCE）、MCP 投毒系列、GB 标准与网信办文件均以一等公民身份进库、进图、进问答评测集。</w:t>
      </w:r>
    </w:p>
    <w:p>
      <w:pPr>
        <w:pStyle w:val="Heading2"/>
      </w:pPr>
      <w:r>
        <w:t>7.4 影子漏洞标注</w:t>
      </w:r>
    </w:p>
    <w:p>
      <w:r>
        <w:rPr>
          <w:rFonts w:ascii="宋体" w:hAnsi="宋体" w:eastAsia="宋体"/>
        </w:rPr>
        <w:t>CVE-2023-48022（ShadowRay）是典型的"disputed 但在野利用"影子漏洞——官方状态有争议，实际已遭大规模利用。系统以"disputed-but-exploited"视角收录并标注，在 KEV 类问答中作为证据链一环出现（评测集"哪些 AI 基础设施漏洞已被在野利用"一题的期望命中项之一）。这体现的是情报深度：正式目录里差点漏掉的威胁，情报系统不能漏。</w:t>
      </w:r>
    </w:p>
    <w:p>
      <w:pPr>
        <w:ind w:left="360"/>
      </w:pPr>
      <w:r>
        <w:rPr>
          <w:rFonts w:ascii="宋体" w:hAnsi="宋体" w:eastAsia="宋体"/>
          <w:b/>
        </w:rPr>
        <w:t>评委看点</w:t>
      </w:r>
      <w:r>
        <w:rPr>
          <w:rFonts w:ascii="宋体" w:hAnsi="宋体" w:eastAsia="宋体"/>
        </w:rPr>
        <w:t>："AI 资产视角"是现有平台（含国际 TI 产品）无人做的垂直空白，正对命题方产品线盲区；双轨与影子漏洞证明对 AI 安全领域的理解深度；图谱规模数字证明知识底座已真实运转而非画饼。</w:t>
      </w:r>
    </w:p>
    <w:p>
      <w:pPr>
        <w:pStyle w:val="Heading1"/>
      </w:pPr>
      <w:r>
        <w:t>第 8 章 关键技术选型说明</w:t>
      </w:r>
    </w:p>
    <w:p>
      <w:r>
        <w:rPr>
          <w:rFonts w:ascii="宋体" w:hAnsi="宋体" w:eastAsia="宋体"/>
        </w:rPr>
        <w:t>每个选型给出"选了什么 + 为什么 + 被否掉的备选"。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</w:rPr>
              <w:t>层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</w:rPr>
              <w:t>选型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</w:rPr>
              <w:t>为什么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</w:rPr>
              <w:t>被否掉的备选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智能体编排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</w:rPr>
              <w:t>LangGraph 1.x</w:t>
            </w:r>
            <w:r>
              <w:rPr>
                <w:rFonts w:ascii="宋体" w:hAnsi="宋体" w:eastAsia="宋体"/>
              </w:rPr>
              <w:t>（StateGraph + astream updates）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显式状态图天然匹配"节点可审计/可重放"要求；</w:t>
            </w:r>
            <w:r>
              <w:rPr>
                <w:rFonts w:ascii="Consolas" w:hAnsi="Consolas" w:eastAsia="Consolas"/>
                <w:sz w:val="20"/>
              </w:rPr>
              <w:t>astream</w:t>
            </w:r>
            <w:r>
              <w:rPr>
                <w:rFonts w:ascii="宋体" w:hAnsi="宋体" w:eastAsia="宋体"/>
              </w:rPr>
              <w:t xml:space="preserve"> 逐节点事件可直接回写 Redis 驱动真实进度；LangChain 生态工具协议成熟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Airflow（重，面向数据工程非智能体）、Dify/Coze 类低代码（黑盒不可控，无法展示工程深度）、纯 asyncio 手写（丢失图可视化与状态机语义）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LLM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</w:rPr>
              <w:t>DeepSeek-V3.2</w:t>
            </w:r>
            <w:r>
              <w:rPr>
                <w:rFonts w:ascii="宋体" w:hAnsi="宋体" w:eastAsia="宋体"/>
              </w:rPr>
              <w:t>（deepseek-chat / deepseek-reasoner）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中文强、function calling 稳定、JSON 输出服从度高、成本极低；无 key 时全链路自动降级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GPT-4o（成本与出境合规顾虑）、本地 Qwen-72B（本机 GPU 驱动不可用）、Claude（同成本+合规）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Dense Embedding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</w:rPr>
              <w:t>Qwen3-Embedding-0.6B（fastembed ONNX/CPU）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多语言榜表现超 BGE-M3，0.6B 在 CPU 可跑、可直升 4B；ONNX 无需 GPU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BGE-M3（中文不错但多语言略逊）、OpenAI embedding（数据出境+成本）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稀疏检索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</w:rPr>
              <w:t>fastembed BM42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为 Qdrant 设计的 BM25 推断稀疏向量，标识符（CVE/CWE/T-ID）词面召回兜底；与 dense 同库部署零额外组件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Elasticsearch/OpenSearch（额外重资产）、SPLADE（CPU 推理成本高）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重排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</w:rPr>
              <w:t>bge-reranker-v2-m3（主）</w:t>
            </w:r>
            <w:r>
              <w:rPr>
                <w:rFonts w:ascii="宋体" w:hAnsi="宋体" w:eastAsia="宋体"/>
              </w:rPr>
              <w:t xml:space="preserve"> / Qwen3-Reranker-0.6B（回退候选）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中文+技术文本交叉编码重排效果好，0.6B 级 CPU 可跑；fastembed 加载链自带多级回退候选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Cohere Rerank API（成本+出境）、不重排（RRF 序噪大）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向量库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</w:rPr>
              <w:t>Qdrant v1.13.6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 xml:space="preserve">命名向量 dense+sparse 同集合 + 服务端 RRF </w:t>
            </w:r>
            <w:r>
              <w:rPr>
                <w:rFonts w:ascii="Consolas" w:hAnsi="Consolas" w:eastAsia="Consolas"/>
                <w:sz w:val="20"/>
              </w:rPr>
              <w:t>FusionQuery</w:t>
            </w:r>
            <w:r>
              <w:rPr>
                <w:rFonts w:ascii="宋体" w:hAnsi="宋体" w:eastAsia="宋体"/>
              </w:rPr>
              <w:t xml:space="preserve"> + payload 过滤一站解决；Rust 实现轻量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Milvus（重，需 etcd/minio 配套）、pgvector（稀疏向量与 RRF 需自建）、ES（同上）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图谱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</w:rPr>
              <w:t>Neo4j 5.26 Community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Cypher 变长路径/shortestPath 表达多跳最自然；Browser 可视化友好；社区版够用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NebulaGraph（学习成本）、PG 递归 CTE（路径查询表达能力弱）、NetworkX 内存图（不可持久化服务化）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关系库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</w:rPr>
              <w:t>PostgreSQL 16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JSONB 承载 worker 审计（</w:t>
            </w:r>
            <w:r>
              <w:rPr>
                <w:rFonts w:ascii="Consolas" w:hAnsi="Consolas" w:eastAsia="Consolas"/>
                <w:sz w:val="20"/>
              </w:rPr>
              <w:t>enrichment</w:t>
            </w:r>
            <w:r>
              <w:rPr>
                <w:rFonts w:ascii="宋体" w:hAnsi="宋体" w:eastAsia="宋体"/>
              </w:rPr>
              <w:t>）与灵活 extra；</w:t>
            </w:r>
            <w:r>
              <w:rPr>
                <w:rFonts w:ascii="Consolas" w:hAnsi="Consolas" w:eastAsia="Consolas"/>
                <w:sz w:val="20"/>
              </w:rPr>
              <w:t>has_key</w:t>
            </w:r>
            <w:r>
              <w:rPr>
                <w:rFonts w:ascii="宋体" w:hAnsi="宋体" w:eastAsia="宋体"/>
              </w:rPr>
              <w:t xml:space="preserve">/数组 </w:t>
            </w:r>
            <w:r>
              <w:rPr>
                <w:rFonts w:ascii="Consolas" w:hAnsi="Consolas" w:eastAsia="Consolas"/>
                <w:sz w:val="20"/>
              </w:rPr>
              <w:t>overlap</w:t>
            </w:r>
            <w:r>
              <w:rPr>
                <w:rFonts w:ascii="宋体" w:hAnsi="宋体" w:eastAsia="宋体"/>
              </w:rPr>
              <w:t>/SAVEPOINT 等特性直接支撑幂等与去重设计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MySQL（JSONB/数组能力弱）、MongoDB（事务与关联查询劣势）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调度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</w:rPr>
              <w:t>APScheduler AsyncIO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单机 7 任务足够，</w:t>
            </w:r>
            <w:r>
              <w:rPr>
                <w:rFonts w:ascii="Consolas" w:hAnsi="Consolas" w:eastAsia="Consolas"/>
                <w:sz w:val="20"/>
              </w:rPr>
              <w:t>max_instances/coalesce</w:t>
            </w:r>
            <w:r>
              <w:rPr>
                <w:rFonts w:ascii="宋体" w:hAnsi="宋体" w:eastAsia="宋体"/>
              </w:rPr>
              <w:t xml:space="preserve"> 防堆叠语义现成；与 FastAPI 同生态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Celery+Beat（为单机任务引入 broker 过重）、crontab（无状态、不可观测）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后端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</w:rPr>
              <w:t>FastAPI + httpx + trafilatura + feedparser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全异步采集/检索栈；trafilatura 正文提取质量高；SSE 原生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Scrapy（重框架不适合嵌入式）、Flask（异步弱）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前端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</w:rPr>
              <w:t>Next.js 14 + Tailwind + ECharts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生产构建 standalone 可容器化；SSE 流式渲染问答；ECharts 大屏生态成熟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Vue+Vite（团队 Next 生态更熟）、Streamlit（表现力不足）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观测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</w:rPr>
              <w:t>Prometheus + Grafana + structlog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Consolas"/>
                <w:sz w:val="20"/>
              </w:rPr>
              <w:t>secagent_*</w:t>
            </w:r>
            <w:r>
              <w:rPr>
                <w:rFonts w:ascii="宋体" w:hAnsi="宋体" w:eastAsia="宋体"/>
              </w:rPr>
              <w:t xml:space="preserve"> 指标族覆盖采集/富化/问答/金丝雀；金丝雀 gauge 直接上大屏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ELK 日志栈（重）、仅 print 日志（不可观测）</w:t>
            </w:r>
          </w:p>
        </w:tc>
      </w:tr>
    </w:tbl>
    <w:p>
      <w:r>
        <w:rPr>
          <w:rFonts w:ascii="宋体" w:hAnsi="宋体" w:eastAsia="宋体"/>
          <w:b/>
        </w:rPr>
        <w:t>表 8-1 关键技术选型对照表</w:t>
      </w:r>
      <w:r>
        <w:rPr>
          <w:rFonts w:ascii="宋体" w:hAnsi="宋体" w:eastAsia="宋体"/>
        </w:rPr>
        <w:t>。选型总原则：</w:t>
      </w:r>
      <w:r>
        <w:rPr>
          <w:rFonts w:ascii="宋体" w:hAnsi="宋体" w:eastAsia="宋体"/>
          <w:b/>
        </w:rPr>
        <w:t>CPU 可跑、成本可控、中文能力优先、一切可降级</w:t>
      </w:r>
      <w:r>
        <w:rPr>
          <w:rFonts w:ascii="宋体" w:hAnsi="宋体" w:eastAsia="宋体"/>
        </w:rPr>
        <w:t>——这来自真实的开发约束（本机 GPU 驱动不可用、外部 API 部分不可达），反而促成了"不挑硬件、不挑网络"的健壮系统。</w:t>
      </w:r>
    </w:p>
    <w:p>
      <w:pPr>
        <w:ind w:left="360"/>
      </w:pPr>
      <w:r>
        <w:rPr>
          <w:rFonts w:ascii="宋体" w:hAnsi="宋体" w:eastAsia="宋体"/>
          <w:b/>
        </w:rPr>
        <w:t>评委看点</w:t>
      </w:r>
      <w:r>
        <w:rPr>
          <w:rFonts w:ascii="宋体" w:hAnsi="宋体" w:eastAsia="宋体"/>
        </w:rPr>
        <w:t>：选型理由全部基于工程权衡（CPU 可跑/成本/中文/可降级），每个"被否掉的备选"都是认真比较过的痕迹，而非堆名词。</w:t>
      </w:r>
    </w:p>
    <w:p>
      <w:pPr>
        <w:pStyle w:val="Heading1"/>
      </w:pPr>
      <w:r>
        <w:t>第 9 章 系统工作流程（含真实 API 调用序列）</w:t>
      </w:r>
    </w:p>
    <w:p>
      <w:pPr>
        <w:pStyle w:val="Heading2"/>
      </w:pPr>
      <w:r>
        <w:t>9.1 周期链路：一条新 CVE 的旅程（真实调用序列）</w:t>
      </w:r>
    </w:p>
    <w:p>
      <w:r>
        <w:rPr>
          <w:rFonts w:ascii="宋体" w:hAnsi="宋体" w:eastAsia="宋体"/>
        </w:rPr>
        <w:t>以"cvelistV5 发布一条新 CVE"为例，以下为实际发生的调用序列（括注为代码位置）：</w:t>
      </w:r>
    </w:p>
    <w:p>
      <w:pPr>
        <w:ind w:left="360"/>
      </w:pPr>
      <w:r>
        <w:rPr>
          <w:rFonts w:ascii="Consolas" w:hAnsi="Consolas" w:eastAsia="Consolas"/>
          <w:sz w:val="18"/>
        </w:rPr>
        <w:t>t=0      APScheduler job_collect(1min)                      scheduler/runner.py</w:t>
        <w:br/>
      </w:r>
      <w:r>
        <w:rPr>
          <w:rFonts w:ascii="Consolas" w:hAnsi="Consolas" w:eastAsia="Consolas"/>
          <w:sz w:val="18"/>
        </w:rPr>
        <w:t>t+ε      run_due_sources() → SELECT source WHERE now-last_run ≥ poll_interval</w:t>
        <w:br/>
      </w:r>
      <w:r>
        <w:rPr>
          <w:rFonts w:ascii="Consolas" w:hAnsi="Consolas" w:eastAsia="Consolas"/>
          <w:sz w:val="18"/>
        </w:rPr>
        <w:t>t+ε      registry.run_source(source_id=1)                   collectors/registry.py</w:t>
        <w:br/>
      </w:r>
      <w:r>
        <w:rPr>
          <w:rFonts w:ascii="Consolas" w:hAnsi="Consolas" w:eastAsia="Consolas"/>
          <w:sz w:val="18"/>
        </w:rPr>
        <w:t xml:space="preserve">         ├── CvelistCollector.collect(source):</w:t>
        <w:br/>
      </w:r>
      <w:r>
        <w:rPr>
          <w:rFonts w:ascii="Consolas" w:hAnsi="Consolas" w:eastAsia="Consolas"/>
          <w:sz w:val="18"/>
        </w:rPr>
        <w:t xml:space="preserve">         │    git -C data/cvelistV5 pull --ff-only           (外部: github.com/CVEProject/cvelistV5)</w:t>
        <w:br/>
      </w:r>
      <w:r>
        <w:rPr>
          <w:rFonts w:ascii="Consolas" w:hAnsi="Consolas" w:eastAsia="Consolas"/>
          <w:sz w:val="18"/>
        </w:rPr>
        <w:t xml:space="preserve">         │    git diff &lt;last_commit&gt;..HEAD --name-only       → 变更 JSON 文件清单</w:t>
        <w:br/>
      </w:r>
      <w:r>
        <w:rPr>
          <w:rFonts w:ascii="Consolas" w:hAnsi="Consolas" w:eastAsia="Consolas"/>
          <w:sz w:val="18"/>
        </w:rPr>
        <w:t xml:space="preserve">         │    逐文件解析 CVE5 格式 → RawItemData(cve_ids,cvss,cwe,…) </w:t>
        <w:br/>
      </w:r>
      <w:r>
        <w:rPr>
          <w:rFonts w:ascii="Consolas" w:hAnsi="Consolas" w:eastAsia="Consolas"/>
          <w:sz w:val="18"/>
        </w:rPr>
        <w:t xml:space="preserve">         │    new_state={last_commit: HEAD}</w:t>
        <w:br/>
      </w:r>
      <w:r>
        <w:rPr>
          <w:rFonts w:ascii="Consolas" w:hAnsi="Consolas" w:eastAsia="Consolas"/>
          <w:sz w:val="18"/>
        </w:rPr>
        <w:t xml:space="preserve">         ▼</w:t>
        <w:br/>
      </w:r>
      <w:r>
        <w:rPr>
          <w:rFonts w:ascii="Consolas" w:hAnsi="Consolas" w:eastAsia="Consolas"/>
          <w:sz w:val="18"/>
        </w:rPr>
        <w:t xml:space="preserve">         ingest_items(db, source, items)                    services/ingest.py</w:t>
        <w:br/>
      </w:r>
      <w:r>
        <w:rPr>
          <w:rFonts w:ascii="Consolas" w:hAnsi="Consolas" w:eastAsia="Consolas"/>
          <w:sz w:val="18"/>
        </w:rPr>
        <w:t xml:space="preserve">         ├── per item: SAVEPOINT（db.begin_nested）</w:t>
        <w:br/>
      </w:r>
      <w:r>
        <w:rPr>
          <w:rFonts w:ascii="Consolas" w:hAnsi="Consolas" w:eastAsia="Consolas"/>
          <w:sz w:val="18"/>
        </w:rPr>
        <w:t xml:space="preserve">         │    ├── 幂等查重 (source_id, native_id)</w:t>
        <w:br/>
      </w:r>
      <w:r>
        <w:rPr>
          <w:rFonts w:ascii="Consolas" w:hAnsi="Consolas" w:eastAsia="Consolas"/>
          <w:sz w:val="18"/>
        </w:rPr>
        <w:t xml:space="preserve">         │    ├── trafilatura 正文提取 → raw_item 落库</w:t>
        <w:br/>
      </w:r>
      <w:r>
        <w:rPr>
          <w:rFonts w:ascii="Consolas" w:hAnsi="Consolas" w:eastAsia="Consolas"/>
          <w:sz w:val="18"/>
        </w:rPr>
        <w:t xml:space="preserve">         │    ├── extract_ids(title+content)                 core/ids.py 正则族</w:t>
        <w:br/>
      </w:r>
      <w:r>
        <w:rPr>
          <w:rFonts w:ascii="Consolas" w:hAnsi="Consolas" w:eastAsia="Consolas"/>
          <w:sz w:val="18"/>
        </w:rPr>
        <w:t xml:space="preserve">         │    ├── find_match(raw, ids)                       services/dedup.py 四层</w:t>
        <w:br/>
      </w:r>
      <w:r>
        <w:rPr>
          <w:rFonts w:ascii="Consolas" w:hAnsi="Consolas" w:eastAsia="Consolas"/>
          <w:sz w:val="18"/>
        </w:rPr>
        <w:t xml:space="preserve">         │    │    ├── SELECT item WHERE cve_ids &amp;&amp; :ids      (L2 实体对齐)</w:t>
        <w:br/>
      </w:r>
      <w:r>
        <w:rPr>
          <w:rFonts w:ascii="Consolas" w:hAnsi="Consolas" w:eastAsia="Consolas"/>
          <w:sz w:val="18"/>
        </w:rPr>
        <w:t xml:space="preserve">         │    │    ├── SELECT item WHERE url_sha256=:h        (L1 URL)</w:t>
        <w:br/>
      </w:r>
      <w:r>
        <w:rPr>
          <w:rFonts w:ascii="Consolas" w:hAnsi="Consolas" w:eastAsia="Consolas"/>
          <w:sz w:val="18"/>
        </w:rPr>
        <w:t xml:space="preserve">         │    │    ├── fingerprint + SimHash 候选扫描           (L3)</w:t>
        <w:br/>
      </w:r>
      <w:r>
        <w:rPr>
          <w:rFonts w:ascii="Consolas" w:hAnsi="Consolas" w:eastAsia="Consolas"/>
          <w:sz w:val="18"/>
        </w:rPr>
        <w:t xml:space="preserve">         │    │    └── MinHashLSH.query                        (L4)</w:t>
        <w:br/>
      </w:r>
      <w:r>
        <w:rPr>
          <w:rFonts w:ascii="Consolas" w:hAnsi="Consolas" w:eastAsia="Consolas"/>
          <w:sz w:val="18"/>
        </w:rPr>
        <w:t xml:space="preserve">         │    ├── 命中→_merge_into / 未中→_new_item(+classify+priority)</w:t>
        <w:br/>
      </w:r>
      <w:r>
        <w:rPr>
          <w:rFonts w:ascii="Consolas" w:hAnsi="Consolas" w:eastAsia="Consolas"/>
          <w:sz w:val="18"/>
        </w:rPr>
        <w:t xml:space="preserve">         │    └── INSERT ItemSource + DedupCluster</w:t>
        <w:br/>
      </w:r>
      <w:r>
        <w:rPr>
          <w:rFonts w:ascii="Consolas" w:hAnsi="Consolas" w:eastAsia="Consolas"/>
          <w:sz w:val="18"/>
        </w:rPr>
        <w:t xml:space="preserve">         └── COMMIT；source.state={last_commit}；total_items+=n</w:t>
        <w:br/>
      </w:r>
      <w:r>
        <w:rPr>
          <w:rFonts w:ascii="Consolas" w:hAnsi="Consolas" w:eastAsia="Consolas"/>
          <w:sz w:val="18"/>
        </w:rPr>
        <w:t>t+~1s    _post_process(new_item_ids) 后台 task</w:t>
        <w:br/>
      </w:r>
      <w:r>
        <w:rPr>
          <w:rFonts w:ascii="Consolas" w:hAnsi="Consolas" w:eastAsia="Consolas"/>
          <w:sz w:val="18"/>
        </w:rPr>
        <w:t xml:space="preserve">         ├── broadcast_new_item → SSE /api/feed/stream       （大屏实时弹出卡片）</w:t>
        <w:br/>
      </w:r>
      <w:r>
        <w:rPr>
          <w:rFonts w:ascii="Consolas" w:hAnsi="Consolas" w:eastAsia="Consolas"/>
          <w:sz w:val="18"/>
        </w:rPr>
        <w:t xml:space="preserve">         ├── enrich_item(iid)  ×并发4 信号量                  enrichment/pipeline.py</w:t>
        <w:br/>
      </w:r>
      <w:r>
        <w:rPr>
          <w:rFonts w:ascii="Consolas" w:hAnsi="Consolas" w:eastAsia="Consolas"/>
          <w:sz w:val="18"/>
        </w:rPr>
        <w:t xml:space="preserve">         │    ├── scorers: 读本地 cvelistV5 JSON；EPSS 批量</w:t>
        <w:br/>
      </w:r>
      <w:r>
        <w:rPr>
          <w:rFonts w:ascii="Consolas" w:hAnsi="Consolas" w:eastAsia="Consolas"/>
          <w:sz w:val="18"/>
        </w:rPr>
        <w:t xml:space="preserve">         │    │           GET api.first.org/data/v1/epss?cve=…（外部）</w:t>
        <w:br/>
      </w:r>
      <w:r>
        <w:rPr>
          <w:rFonts w:ascii="Consolas" w:hAnsi="Consolas" w:eastAsia="Consolas"/>
          <w:sz w:val="18"/>
        </w:rPr>
        <w:t xml:space="preserve">         │    ├── mappings: 查本地 cwe_capec/attack_ai 映射</w:t>
        <w:br/>
      </w:r>
      <w:r>
        <w:rPr>
          <w:rFonts w:ascii="Consolas" w:hAnsi="Consolas" w:eastAsia="Consolas"/>
          <w:sz w:val="18"/>
        </w:rPr>
        <w:t xml:space="preserve">         │    ├── poc: GET raw.githubusercontent.com/nomi-sec/…（外部×2索引）</w:t>
        <w:br/>
      </w:r>
      <w:r>
        <w:rPr>
          <w:rFonts w:ascii="Consolas" w:hAnsi="Consolas" w:eastAsia="Consolas"/>
          <w:sz w:val="18"/>
        </w:rPr>
        <w:t xml:space="preserve">         │    ├── papers: internal_ref + arXiv API（S2 熔断态则跳过）</w:t>
        <w:br/>
      </w:r>
      <w:r>
        <w:rPr>
          <w:rFonts w:ascii="Consolas" w:hAnsi="Consolas" w:eastAsia="Consolas"/>
          <w:sz w:val="18"/>
        </w:rPr>
        <w:t xml:space="preserve">         │    ├── assets: hunter.search(prod)（外部；无权限→simulated）</w:t>
        <w:br/>
      </w:r>
      <w:r>
        <w:rPr>
          <w:rFonts w:ascii="Consolas" w:hAnsi="Consolas" w:eastAsia="Consolas"/>
          <w:sz w:val="18"/>
        </w:rPr>
        <w:t xml:space="preserve">         │    ├── nlp/chain/ai_classify: POST api.deepseek.com/chat/completions（外部）</w:t>
        <w:br/>
      </w:r>
      <w:r>
        <w:rPr>
          <w:rFonts w:ascii="Consolas" w:hAnsi="Consolas" w:eastAsia="Consolas"/>
          <w:sz w:val="18"/>
        </w:rPr>
        <w:t xml:space="preserve">         │    └── 阶段三写回：字段合并+子表 delete+insert+HITL 判定</w:t>
        <w:br/>
      </w:r>
      <w:r>
        <w:rPr>
          <w:rFonts w:ascii="Consolas" w:hAnsi="Consolas" w:eastAsia="Consolas"/>
          <w:sz w:val="18"/>
        </w:rPr>
        <w:t xml:space="preserve">         ├── index_item(iid): embed_dense+embed_sparse(fastembed 本地 CPU)</w:t>
        <w:br/>
      </w:r>
      <w:r>
        <w:rPr>
          <w:rFonts w:ascii="Consolas" w:hAnsi="Consolas" w:eastAsia="Consolas"/>
          <w:sz w:val="18"/>
        </w:rPr>
        <w:t xml:space="preserve">         │    → qdrant.upsert intel_chunks（本地容器 :6333）</w:t>
        <w:br/>
      </w:r>
      <w:r>
        <w:rPr>
          <w:rFonts w:ascii="Consolas" w:hAnsi="Consolas" w:eastAsia="Consolas"/>
          <w:sz w:val="18"/>
        </w:rPr>
        <w:t xml:space="preserve">         └── kg.sync_item: Neo4j MERGE（本地容器 :7687）</w:t>
        <w:br/>
      </w:r>
      <w:r>
        <w:rPr>
          <w:rFonts w:ascii="Consolas" w:hAnsi="Consolas" w:eastAsia="Consolas"/>
          <w:sz w:val="18"/>
        </w:rPr>
        <w:t>t≈43s    【金丝雀实测】注入→详情卡 1.3s → 全链路可检索 43.7s</w:t>
        <w:br/>
      </w:r>
    </w:p>
    <w:p>
      <w:r>
        <w:rPr>
          <w:rFonts w:ascii="宋体" w:hAnsi="宋体" w:eastAsia="宋体"/>
          <w:b/>
        </w:rPr>
        <w:t>图 9-1 采集富化链路调用序列图</w:t>
      </w:r>
      <w:r>
        <w:rPr>
          <w:rFonts w:ascii="宋体" w:hAnsi="宋体" w:eastAsia="宋体"/>
        </w:rPr>
        <w:t>。外部依赖（git/EPSS/GitHub-raw/Hunter/DeepSeek/arXiv）全部标注"外部"，其余为本地容器/进程内调用——这也是降级矩阵划线的依据。</w:t>
      </w:r>
    </w:p>
    <w:p>
      <w:pPr>
        <w:pStyle w:val="Heading2"/>
      </w:pPr>
      <w:r>
        <w:t>9.2 交互链路：一次多跳问答的真实序列</w:t>
      </w:r>
    </w:p>
    <w:p>
      <w:r>
        <w:rPr>
          <w:rFonts w:ascii="宋体" w:hAnsi="宋体" w:eastAsia="宋体"/>
        </w:rPr>
        <w:t>以评测集实测题"我们内网部署了 Ollama 和 Milvus 2.4，请分析面临的已公开漏洞风险及处置建议"为例（20.4s，4/4 命中）：</w:t>
      </w:r>
    </w:p>
    <w:p>
      <w:pPr>
        <w:ind w:left="360"/>
      </w:pPr>
      <w:r>
        <w:rPr>
          <w:rFonts w:ascii="Consolas" w:hAnsi="Consolas" w:eastAsia="Consolas"/>
          <w:sz w:val="18"/>
        </w:rPr>
        <w:t>客户端 POST /api/qa/chat {question, deep:true}</w:t>
        <w:br/>
      </w:r>
      <w:r>
        <w:rPr>
          <w:rFonts w:ascii="Consolas" w:hAnsi="Consolas" w:eastAsia="Consolas"/>
          <w:sz w:val="18"/>
        </w:rPr>
        <w:t>SSE 事件流（真实顺序）：</w:t>
        <w:br/>
      </w:r>
      <w:r>
        <w:rPr>
          <w:rFonts w:ascii="Consolas" w:hAnsi="Consolas" w:eastAsia="Consolas"/>
          <w:sz w:val="18"/>
        </w:rPr>
        <w:t xml:space="preserve">  data: {"type":"status","data":{"msg":"正在检索情报库…"}}</w:t>
        <w:br/>
      </w:r>
      <w:r>
        <w:rPr>
          <w:rFonts w:ascii="Consolas" w:hAnsi="Consolas" w:eastAsia="Consolas"/>
          <w:sz w:val="18"/>
        </w:rPr>
        <w:t xml:space="preserve">  data: {"type":"status","data":{"step":"extract","msg":"解析问题实体…"}}</w:t>
        <w:br/>
      </w:r>
      <w:r>
        <w:rPr>
          <w:rFonts w:ascii="Consolas" w:hAnsi="Consolas" w:eastAsia="Consolas"/>
          <w:sz w:val="18"/>
        </w:rPr>
        <w:t xml:space="preserve">        └ 内部: extract_ids → 无 CVE 命中，跳过直连</w:t>
        <w:br/>
      </w:r>
      <w:r>
        <w:rPr>
          <w:rFonts w:ascii="Consolas" w:hAnsi="Consolas" w:eastAsia="Consolas"/>
          <w:sz w:val="18"/>
        </w:rPr>
        <w:t xml:space="preserve">  data: {"type":"status","data":{"step":"route","msg":"规划检索路径…","route":"multi_hop"}}</w:t>
        <w:br/>
      </w:r>
      <w:r>
        <w:rPr>
          <w:rFonts w:ascii="Consolas" w:hAnsi="Consolas" w:eastAsia="Consolas"/>
          <w:sz w:val="18"/>
        </w:rPr>
        <w:t xml:space="preserve">        └ 内部: DeepSeek chat_structured(ROUTE_SYS) → route=multi_hop,</w:t>
        <w:br/>
      </w:r>
      <w:r>
        <w:rPr>
          <w:rFonts w:ascii="Consolas" w:hAnsi="Consolas" w:eastAsia="Consolas"/>
          <w:sz w:val="18"/>
        </w:rPr>
        <w:t xml:space="preserve">                sub_questions=[Ollama漏洞, Milvus 2.4漏洞, 处置建议]</w:t>
        <w:br/>
      </w:r>
      <w:r>
        <w:rPr>
          <w:rFonts w:ascii="Consolas" w:hAnsi="Consolas" w:eastAsia="Consolas"/>
          <w:sz w:val="18"/>
        </w:rPr>
        <w:t xml:space="preserve">  data: {"type":"status","data":{"step":"tool_call","tool":"retrieve_intel","hits":6}}</w:t>
        <w:br/>
      </w:r>
      <w:r>
        <w:rPr>
          <w:rFonts w:ascii="Consolas" w:hAnsi="Consolas" w:eastAsia="Consolas"/>
          <w:sz w:val="18"/>
        </w:rPr>
        <w:t xml:space="preserve">  data: {"type":"status","data":{"step":"tool_call","tool":"get_item_detail","hits":1}}</w:t>
        <w:br/>
      </w:r>
      <w:r>
        <w:rPr>
          <w:rFonts w:ascii="Consolas" w:hAnsi="Consolas" w:eastAsia="Consolas"/>
          <w:sz w:val="18"/>
        </w:rPr>
        <w:t xml:space="preserve">  data: {"type":"status","data":{"step":"tool_call","tool":"kg_expand","hits":12}}</w:t>
        <w:br/>
      </w:r>
      <w:r>
        <w:rPr>
          <w:rFonts w:ascii="Consolas" w:hAnsi="Consolas" w:eastAsia="Consolas"/>
          <w:sz w:val="18"/>
        </w:rPr>
        <w:t xml:space="preserve">        └ 内部: _agent_evidence 循环（DeepSeek tools 协议，模型自主决策调用序列）；</w:t>
        <w:br/>
      </w:r>
      <w:r>
        <w:rPr>
          <w:rFonts w:ascii="Consolas" w:hAnsi="Consolas" w:eastAsia="Consolas"/>
          <w:sz w:val="18"/>
        </w:rPr>
        <w:t xml:space="preserve">                retrieve_intel→embed_query+sparse→qdrant.hybrid_search(RRF prefetch50)</w:t>
        <w:br/>
      </w:r>
      <w:r>
        <w:rPr>
          <w:rFonts w:ascii="Consolas" w:hAnsi="Consolas" w:eastAsia="Consolas"/>
          <w:sz w:val="18"/>
        </w:rPr>
        <w:t xml:space="preserve">                kg_expand→Neo4j UNWIND+MATCH Cypher（一跳关联+二跳同CWE桥接）</w:t>
        <w:br/>
      </w:r>
      <w:r>
        <w:rPr>
          <w:rFonts w:ascii="Consolas" w:hAnsi="Consolas" w:eastAsia="Consolas"/>
          <w:sz w:val="18"/>
        </w:rPr>
        <w:t xml:space="preserve">                get_item_detail→PG 三表联查</w:t>
        <w:br/>
      </w:r>
      <w:r>
        <w:rPr>
          <w:rFonts w:ascii="Consolas" w:hAnsi="Consolas" w:eastAsia="Consolas"/>
          <w:sz w:val="18"/>
        </w:rPr>
        <w:t xml:space="preserve">  data: {"type":"status","data":{"step":"retrieve","msg":"混合检索+重排…","hits":16}}</w:t>
        <w:br/>
      </w:r>
      <w:r>
        <w:rPr>
          <w:rFonts w:ascii="Consolas" w:hAnsi="Consolas" w:eastAsia="Consolas"/>
          <w:sz w:val="18"/>
        </w:rPr>
        <w:t xml:space="preserve">        └ 内部: 证据合并去重 → embedder.rerank(question, docs≤24, top_n=24)</w:t>
        <w:br/>
      </w:r>
      <w:r>
        <w:rPr>
          <w:rFonts w:ascii="Consolas" w:hAnsi="Consolas" w:eastAsia="Consolas"/>
          <w:sz w:val="18"/>
        </w:rPr>
        <w:t xml:space="preserve">  data: {"type":"status","data":{"step":"kg_expand","facts":14}}</w:t>
        <w:br/>
      </w:r>
      <w:r>
        <w:rPr>
          <w:rFonts w:ascii="Consolas" w:hAnsi="Consolas" w:eastAsia="Consolas"/>
          <w:sz w:val="18"/>
        </w:rPr>
        <w:t xml:space="preserve">  data: {"type":"status","data":{"step":"context","n":14}}</w:t>
        <w:br/>
      </w:r>
      <w:r>
        <w:rPr>
          <w:rFonts w:ascii="Consolas" w:hAnsi="Consolas" w:eastAsia="Consolas"/>
          <w:sz w:val="18"/>
        </w:rPr>
        <w:t xml:space="preserve">        └ 内部: _hydrate 回查 DB 补 CWE/ATT&amp;CK/版本等结构化字段 → _struct_line</w:t>
        <w:br/>
      </w:r>
      <w:r>
        <w:rPr>
          <w:rFonts w:ascii="Consolas" w:hAnsi="Consolas" w:eastAsia="Consolas"/>
          <w:sz w:val="18"/>
        </w:rPr>
        <w:t xml:space="preserve">  data: {"type":"trace","data":{"trace":{"steps":[…10 步带时间戳…]}}}</w:t>
        <w:br/>
      </w:r>
      <w:r>
        <w:rPr>
          <w:rFonts w:ascii="Consolas" w:hAnsi="Consolas" w:eastAsia="Consolas"/>
          <w:sz w:val="18"/>
        </w:rPr>
        <w:t xml:space="preserve">  data: {"type":"citations","data":{"citations":[{n,item_id,title,url,score}…]}}</w:t>
        <w:br/>
      </w:r>
      <w:r>
        <w:rPr>
          <w:rFonts w:ascii="Consolas" w:hAnsi="Consolas" w:eastAsia="Consolas"/>
          <w:sz w:val="18"/>
        </w:rPr>
        <w:t xml:space="preserve">  data: {"type":"status","data":{"msg":"DeepSeek 生成答案…"}}</w:t>
        <w:br/>
      </w:r>
      <w:r>
        <w:rPr>
          <w:rFonts w:ascii="Consolas" w:hAnsi="Consolas" w:eastAsia="Consolas"/>
          <w:sz w:val="18"/>
        </w:rPr>
        <w:t xml:space="preserve">  data: {"type":"token","data":{"t":"…"}}   ×N（LLM delta 真流式直通）</w:t>
        <w:br/>
      </w:r>
      <w:r>
        <w:rPr>
          <w:rFonts w:ascii="Consolas" w:hAnsi="Consolas" w:eastAsia="Consolas"/>
          <w:sz w:val="18"/>
        </w:rPr>
        <w:t xml:space="preserve">  data: {"type":"done","data":{"answer":…,"confidence":0.87,"citations":[…],</w:t>
        <w:br/>
      </w:r>
      <w:r>
        <w:rPr>
          <w:rFonts w:ascii="Consolas" w:hAnsi="Consolas" w:eastAsia="Consolas"/>
          <w:sz w:val="18"/>
        </w:rPr>
        <w:t xml:space="preserve">         "trace":{…},"latency_ms":20400}}</w:t>
        <w:br/>
      </w:r>
    </w:p>
    <w:p>
      <w:r>
        <w:rPr>
          <w:rFonts w:ascii="宋体" w:hAnsi="宋体" w:eastAsia="宋体"/>
          <w:b/>
        </w:rPr>
        <w:t>图 9-2 问答链路真实 API 调用序列</w:t>
      </w:r>
      <w:r>
        <w:rPr>
          <w:rFonts w:ascii="宋体" w:hAnsi="宋体" w:eastAsia="宋体"/>
        </w:rPr>
        <w:t xml:space="preserve">。该序列逐字来自 </w:t>
      </w:r>
      <w:r>
        <w:rPr>
          <w:rFonts w:ascii="Consolas" w:hAnsi="Consolas" w:eastAsia="Consolas"/>
          <w:sz w:val="20"/>
        </w:rPr>
        <w:t>stream_answer</w:t>
      </w:r>
      <w:r>
        <w:rPr>
          <w:rFonts w:ascii="宋体" w:hAnsi="宋体" w:eastAsia="宋体"/>
        </w:rPr>
        <w:t xml:space="preserve"> 的 yield 顺序（代码清单 10-5）；trace.steps 中 10 步与评测 JSON 记录一致。</w:t>
      </w:r>
    </w:p>
    <w:p>
      <w:pPr>
        <w:pStyle w:val="Heading2"/>
      </w:pPr>
      <w:r>
        <w:t>9.3 分析链路：日报生成</w:t>
      </w:r>
    </w:p>
    <w:p>
      <w:r>
        <w:rPr>
          <w:rFonts w:ascii="Consolas" w:hAnsi="Consolas" w:eastAsia="Consolas"/>
          <w:sz w:val="20"/>
        </w:rPr>
        <w:t>POST /api/reports/daily</w:t>
      </w:r>
      <w:r>
        <w:rPr>
          <w:rFonts w:ascii="宋体" w:hAnsi="宋体" w:eastAsia="宋体"/>
        </w:rPr>
        <w:t xml:space="preserve"> → AnalystAgent：Planner（聚合 24h 统计：总量/AI 数/KEV/层分布/TOP15，全部 SQL 确定性）→ Executor（DeepSeek 按提纲分节撰写，数字只许引用统计块）→ Critic（校验事实一致性，不合格打回重写）→ 落 </w:t>
      </w:r>
      <w:r>
        <w:rPr>
          <w:rFonts w:ascii="Consolas" w:hAnsi="Consolas" w:eastAsia="Consolas"/>
          <w:sz w:val="20"/>
        </w:rPr>
        <w:t>Report</w:t>
      </w:r>
      <w:r>
        <w:rPr>
          <w:rFonts w:ascii="宋体" w:hAnsi="宋体" w:eastAsia="宋体"/>
        </w:rPr>
        <w:t xml:space="preserve"> 表 → </w:t>
      </w:r>
      <w:r>
        <w:rPr>
          <w:rFonts w:ascii="Consolas" w:hAnsi="Consolas" w:eastAsia="Consolas"/>
          <w:sz w:val="20"/>
        </w:rPr>
        <w:t>GET /api/reports</w:t>
      </w:r>
      <w:r>
        <w:rPr>
          <w:rFonts w:ascii="宋体" w:hAnsi="宋体" w:eastAsia="宋体"/>
        </w:rPr>
        <w:t xml:space="preserve"> 列表可查。LLM 不可用时 </w:t>
      </w:r>
      <w:r>
        <w:rPr>
          <w:rFonts w:ascii="Consolas" w:hAnsi="Consolas" w:eastAsia="Consolas"/>
          <w:sz w:val="20"/>
        </w:rPr>
        <w:t>_fallback_report</w:t>
      </w:r>
      <w:r>
        <w:rPr>
          <w:rFonts w:ascii="宋体" w:hAnsi="宋体" w:eastAsia="宋体"/>
        </w:rPr>
        <w:t xml:space="preserve"> 确定性模板兜底出完整日报。</w:t>
      </w:r>
    </w:p>
    <w:p>
      <w:pPr>
        <w:pStyle w:val="Heading2"/>
      </w:pPr>
      <w:r>
        <w:t>9.4 无人值守的一天：调度器时间线</w:t>
      </w:r>
    </w:p>
    <w:p>
      <w:pPr>
        <w:ind w:left="360"/>
      </w:pPr>
      <w:r>
        <w:rPr>
          <w:rFonts w:ascii="Consolas" w:hAnsi="Consolas" w:eastAsia="Consolas"/>
          <w:sz w:val="18"/>
        </w:rPr>
        <w:t>00:00–24:00  collect(1min) 持续扫描到期源 → run_source → ingest（各源按表 4-2 间隔）</w:t>
        <w:br/>
      </w:r>
      <w:r>
        <w:rPr>
          <w:rFonts w:ascii="Consolas" w:hAnsi="Consolas" w:eastAsia="Consolas"/>
          <w:sz w:val="18"/>
        </w:rPr>
        <w:t>每 5min      enrich：enrich_pending 补捞未富化条目（priority 降序）+ error 维度重试</w:t>
        <w:br/>
      </w:r>
      <w:r>
        <w:rPr>
          <w:rFonts w:ascii="Consolas" w:hAnsi="Consolas" w:eastAsia="Consolas"/>
          <w:sz w:val="18"/>
        </w:rPr>
        <w:t>每 5min      index：index_pending 向量化增量（内容哈希幂等跳过）</w:t>
        <w:br/>
      </w:r>
      <w:r>
        <w:rPr>
          <w:rFonts w:ascii="Consolas" w:hAnsi="Consolas" w:eastAsia="Consolas"/>
          <w:sz w:val="18"/>
        </w:rPr>
        <w:t>每 10min     kg：sync_pending 图谱补同步</w:t>
        <w:br/>
      </w:r>
      <w:r>
        <w:rPr>
          <w:rFonts w:ascii="Consolas" w:hAnsi="Consolas" w:eastAsia="Consolas"/>
          <w:sz w:val="18"/>
        </w:rPr>
        <w:t>每 15min     job_pipeline：对到期源跑一次完整 LangGraph DAG（Redis 逐节点回写）</w:t>
        <w:br/>
      </w:r>
      <w:r>
        <w:rPr>
          <w:rFonts w:ascii="Consolas" w:hAnsi="Consolas" w:eastAsia="Consolas"/>
          <w:sz w:val="18"/>
        </w:rPr>
        <w:t>每 6h        epss：批量刷新全库 EPSS（实测 186 条/41s）</w:t>
        <w:br/>
      </w:r>
      <w:r>
        <w:rPr>
          <w:rFonts w:ascii="Consolas" w:hAnsi="Consolas" w:eastAsia="Consolas"/>
          <w:sz w:val="18"/>
        </w:rPr>
        <w:t>08:00        daily_report：AnalystAgent 生成本日报</w:t>
        <w:br/>
      </w:r>
      <w:r>
        <w:rPr>
          <w:rFonts w:ascii="Consolas" w:hAnsi="Consolas" w:eastAsia="Consolas"/>
          <w:sz w:val="18"/>
        </w:rPr>
        <w:t>持续          /api/feed/stream SSE 推送 + /metrics Prometheus 暴露 + 金丝雀按需注入</w:t>
        <w:br/>
      </w:r>
    </w:p>
    <w:p>
      <w:r>
        <w:rPr>
          <w:rFonts w:ascii="宋体" w:hAnsi="宋体" w:eastAsia="宋体"/>
          <w:b/>
        </w:rPr>
        <w:t>图 9-3 调度器 24h 时间线</w:t>
      </w:r>
      <w:r>
        <w:rPr>
          <w:rFonts w:ascii="宋体" w:hAnsi="宋体" w:eastAsia="宋体"/>
        </w:rPr>
        <w:t>。全部任务常驻单进程调度器，</w:t>
      </w:r>
      <w:r>
        <w:rPr>
          <w:rFonts w:ascii="Consolas" w:hAnsi="Consolas" w:eastAsia="Consolas"/>
          <w:sz w:val="20"/>
        </w:rPr>
        <w:t>max_instances=1 + coalesce=True</w:t>
      </w:r>
      <w:r>
        <w:rPr>
          <w:rFonts w:ascii="宋体" w:hAnsi="宋体" w:eastAsia="宋体"/>
        </w:rPr>
        <w:t xml:space="preserve"> 保证重启/慢任务不堆叠。</w:t>
      </w:r>
    </w:p>
    <w:p>
      <w:pPr>
        <w:ind w:left="360"/>
      </w:pPr>
      <w:r>
        <w:rPr>
          <w:rFonts w:ascii="宋体" w:hAnsi="宋体" w:eastAsia="宋体"/>
          <w:b/>
        </w:rPr>
        <w:t>评委看点</w:t>
      </w:r>
      <w:r>
        <w:rPr>
          <w:rFonts w:ascii="宋体" w:hAnsi="宋体" w:eastAsia="宋体"/>
        </w:rPr>
        <w:t>：两个调用序列均为代码级真实（可逐行对照仓库），外部依赖与本地依赖分界清晰——这直接支撑"全流程自动化 + 系统工作流程图"两个评分点。</w:t>
      </w:r>
    </w:p>
    <w:p>
      <w:pPr>
        <w:pStyle w:val="Heading1"/>
      </w:pPr>
      <w:r>
        <w:t>第 10 章 系统实现细节与核心代码说明</w:t>
      </w:r>
    </w:p>
    <w:p>
      <w:pPr>
        <w:ind w:left="360"/>
      </w:pPr>
      <w:r>
        <w:rPr>
          <w:rFonts w:ascii="宋体" w:hAnsi="宋体" w:eastAsia="宋体"/>
        </w:rPr>
        <w:t>本章对应"自动化/工程 10 分"与"核心代码说明"硬性要求。全部代码段逐字摘自仓库当前版本（行号随版本可能小幅漂移，以函数名可定位为准）。</w:t>
      </w:r>
    </w:p>
    <w:p>
      <w:pPr>
        <w:pStyle w:val="Heading2"/>
      </w:pPr>
      <w:r>
        <w:t>10.1 工程化清单</w:t>
      </w:r>
    </w:p>
    <w:p>
      <w:pPr>
        <w:pStyle w:val="ListBullet"/>
      </w:pPr>
      <w:r>
        <w:rPr>
          <w:rFonts w:ascii="宋体" w:hAnsi="宋体" w:eastAsia="宋体"/>
          <w:b/>
        </w:rPr>
        <w:t>全容器化一键部署</w:t>
      </w:r>
      <w:r>
        <w:rPr>
          <w:rFonts w:ascii="宋体" w:hAnsi="宋体" w:eastAsia="宋体"/>
        </w:rPr>
        <w:t>：</w:t>
      </w:r>
      <w:r>
        <w:rPr>
          <w:rFonts w:ascii="Consolas" w:hAnsi="Consolas" w:eastAsia="Consolas"/>
          <w:sz w:val="20"/>
        </w:rPr>
        <w:t>deploy/docker-compose.yml</w:t>
      </w:r>
      <w:r>
        <w:rPr>
          <w:rFonts w:ascii="宋体" w:hAnsi="宋体" w:eastAsia="宋体"/>
        </w:rPr>
        <w:t xml:space="preserve"> 含 8 个服务、全部健康检查与 </w:t>
      </w:r>
      <w:r>
        <w:rPr>
          <w:rFonts w:ascii="Consolas" w:hAnsi="Consolas" w:eastAsia="Consolas"/>
          <w:sz w:val="20"/>
        </w:rPr>
        <w:t>restart: unless-stopped</w:t>
      </w:r>
      <w:r>
        <w:rPr>
          <w:rFonts w:ascii="宋体" w:hAnsi="宋体" w:eastAsia="宋体"/>
        </w:rPr>
        <w:t xml:space="preserve">；Qdrant 容器已加 </w:t>
      </w:r>
      <w:r>
        <w:rPr>
          <w:rFonts w:ascii="Consolas" w:hAnsi="Consolas" w:eastAsia="Consolas"/>
          <w:sz w:val="20"/>
        </w:rPr>
        <w:t>ulimits.nofile=65535</w:t>
      </w:r>
      <w:r>
        <w:rPr>
          <w:rFonts w:ascii="宋体" w:hAnsi="宋体" w:eastAsia="宋体"/>
        </w:rPr>
        <w:t>（修过 FD 耗尽假死的真实缺陷）；</w:t>
      </w:r>
    </w:p>
    <w:p>
      <w:pPr>
        <w:pStyle w:val="ListBullet"/>
      </w:pPr>
      <w:r>
        <w:rPr>
          <w:rFonts w:ascii="宋体" w:hAnsi="宋体" w:eastAsia="宋体"/>
          <w:b/>
        </w:rPr>
        <w:t>可观测</w:t>
      </w:r>
      <w:r>
        <w:rPr>
          <w:rFonts w:ascii="宋体" w:hAnsi="宋体" w:eastAsia="宋体"/>
        </w:rPr>
        <w:t>：</w:t>
      </w:r>
      <w:r>
        <w:rPr>
          <w:rFonts w:ascii="Consolas" w:hAnsi="Consolas" w:eastAsia="Consolas"/>
          <w:sz w:val="20"/>
        </w:rPr>
        <w:t>secagent_*</w:t>
      </w:r>
      <w:r>
        <w:rPr>
          <w:rFonts w:ascii="宋体" w:hAnsi="宋体" w:eastAsia="宋体"/>
        </w:rPr>
        <w:t xml:space="preserve"> 指标族（采集计数/耗时、富化 status 计数、QA 延迟直方图、金丝雀 gauge）+ structlog 结构化日志 + Grafana 面板；</w:t>
      </w:r>
    </w:p>
    <w:p>
      <w:pPr>
        <w:pStyle w:val="ListBullet"/>
      </w:pPr>
      <w:r>
        <w:rPr>
          <w:rFonts w:ascii="宋体" w:hAnsi="宋体" w:eastAsia="宋体"/>
          <w:b/>
        </w:rPr>
        <w:t>事务纪律</w:t>
      </w:r>
      <w:r>
        <w:rPr>
          <w:rFonts w:ascii="宋体" w:hAnsi="宋体" w:eastAsia="宋体"/>
        </w:rPr>
        <w:t xml:space="preserve">：ingest 每条 </w:t>
      </w:r>
      <w:r>
        <w:rPr>
          <w:rFonts w:ascii="Consolas" w:hAnsi="Consolas" w:eastAsia="Consolas"/>
          <w:sz w:val="20"/>
        </w:rPr>
        <w:t>begin_nested</w:t>
      </w:r>
      <w:r>
        <w:rPr>
          <w:rFonts w:ascii="宋体" w:hAnsi="宋体" w:eastAsia="宋体"/>
        </w:rPr>
        <w:t xml:space="preserve"> SAVEPOINT 隔离单条失败；富化"读→算→写"三阶段短事务（修复过 21min 锁竞争缺陷）；</w:t>
      </w:r>
    </w:p>
    <w:p>
      <w:pPr>
        <w:pStyle w:val="ListBullet"/>
      </w:pPr>
      <w:r>
        <w:rPr>
          <w:rFonts w:ascii="宋体" w:hAnsi="宋体" w:eastAsia="宋体"/>
          <w:b/>
        </w:rPr>
        <w:t>幂等设计</w:t>
      </w:r>
      <w:r>
        <w:rPr>
          <w:rFonts w:ascii="宋体" w:hAnsi="宋体" w:eastAsia="宋体"/>
        </w:rPr>
        <w:t xml:space="preserve">：采集 </w:t>
      </w:r>
      <w:r>
        <w:rPr>
          <w:rFonts w:ascii="Consolas" w:hAnsi="Consolas" w:eastAsia="Consolas"/>
          <w:sz w:val="20"/>
        </w:rPr>
        <w:t>(source,native_id)</w:t>
      </w:r>
      <w:r>
        <w:rPr>
          <w:rFonts w:ascii="宋体" w:hAnsi="宋体" w:eastAsia="宋体"/>
        </w:rPr>
        <w:t xml:space="preserve">、富化 </w:t>
      </w:r>
      <w:r>
        <w:rPr>
          <w:rFonts w:ascii="Consolas" w:hAnsi="Consolas" w:eastAsia="Consolas"/>
          <w:sz w:val="20"/>
        </w:rPr>
        <w:t>_enrich_lock</w:t>
      </w:r>
      <w:r>
        <w:rPr>
          <w:rFonts w:ascii="宋体" w:hAnsi="宋体" w:eastAsia="宋体"/>
        </w:rPr>
        <w:t xml:space="preserve">、索引内容哈希跳过、KG </w:t>
      </w:r>
      <w:r>
        <w:rPr>
          <w:rFonts w:ascii="Consolas" w:hAnsi="Consolas" w:eastAsia="Consolas"/>
          <w:sz w:val="20"/>
        </w:rPr>
        <w:t>MERGE</w:t>
      </w:r>
      <w:r>
        <w:rPr>
          <w:rFonts w:ascii="宋体" w:hAnsi="宋体" w:eastAsia="宋体"/>
        </w:rPr>
        <w:t xml:space="preserve">、子表 </w:t>
      </w:r>
      <w:r>
        <w:rPr>
          <w:rFonts w:ascii="Consolas" w:hAnsi="Consolas" w:eastAsia="Consolas"/>
          <w:sz w:val="20"/>
        </w:rPr>
        <w:t>delete+insert</w:t>
      </w:r>
      <w:r>
        <w:rPr>
          <w:rFonts w:ascii="宋体" w:hAnsi="宋体" w:eastAsia="宋体"/>
        </w:rPr>
        <w:t>、STIX 确定性 uuid5；</w:t>
      </w:r>
    </w:p>
    <w:p>
      <w:pPr>
        <w:pStyle w:val="ListBullet"/>
      </w:pPr>
      <w:r>
        <w:rPr>
          <w:rFonts w:ascii="宋体" w:hAnsi="宋体" w:eastAsia="宋体"/>
          <w:b/>
        </w:rPr>
        <w:t>降级矩阵</w:t>
      </w:r>
      <w:r>
        <w:rPr>
          <w:rFonts w:ascii="宋体" w:hAnsi="宋体" w:eastAsia="宋体"/>
        </w:rPr>
        <w:t>（五条全部实跑验证）：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外部依赖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故障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降级行为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cisa.gov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国内不可达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 xml:space="preserve">KEV 切 GitHub </w:t>
            </w:r>
            <w:r>
              <w:rPr>
                <w:rFonts w:ascii="Consolas" w:hAnsi="Consolas" w:eastAsia="Consolas"/>
                <w:sz w:val="20"/>
              </w:rPr>
              <w:t>cisagov/kev-data</w:t>
            </w:r>
            <w:r>
              <w:rPr>
                <w:rFonts w:ascii="宋体" w:hAnsi="宋体" w:eastAsia="宋体"/>
              </w:rPr>
              <w:t xml:space="preserve"> 镜像（实测 1782 条在库）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api.github.com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403/限流（无 token）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GHSA 标记等待、PoC worker 跳过 search 兜底，不阻塞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Semantic Scholar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429 限流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 xml:space="preserve">进程级熔断 </w:t>
            </w:r>
            <w:r>
              <w:rPr>
                <w:rFonts w:ascii="Consolas" w:hAnsi="Consolas" w:eastAsia="Consolas"/>
                <w:sz w:val="20"/>
              </w:rPr>
              <w:t>_s2_dead</w:t>
            </w:r>
            <w:r>
              <w:rPr>
                <w:rFonts w:ascii="宋体" w:hAnsi="宋体" w:eastAsia="宋体"/>
              </w:rPr>
              <w:t>，论文维度仅走 internal_ref+arXiv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Hunter API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账号无权限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  <w:sz w:val="20"/>
              </w:rPr>
              <w:t>is_simulated</w:t>
            </w:r>
            <w:r>
              <w:rPr>
                <w:rFonts w:ascii="宋体" w:hAnsi="宋体" w:eastAsia="宋体"/>
              </w:rPr>
              <w:t xml:space="preserve"> 模拟资产 + 维度置信度 0.3 + UI 标注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GPU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驱动不可用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embedding/sparse/rerank 全走 fastembed ONNX CPU</w:t>
            </w:r>
          </w:p>
        </w:tc>
      </w:tr>
    </w:tbl>
    <w:p>
      <w:r>
        <w:rPr>
          <w:rFonts w:ascii="宋体" w:hAnsi="宋体" w:eastAsia="宋体"/>
          <w:b/>
        </w:rPr>
        <w:t>表 10-1 降级策略表</w:t>
      </w:r>
      <w:r>
        <w:rPr>
          <w:rFonts w:ascii="宋体" w:hAnsi="宋体" w:eastAsia="宋体"/>
        </w:rPr>
        <w:t>。</w:t>
      </w:r>
    </w:p>
    <w:p>
      <w:pPr>
        <w:pStyle w:val="Heading2"/>
      </w:pPr>
      <w:r>
        <w:t>10.2 审计与缺陷修复记录（工程深度佐证）</w:t>
      </w:r>
    </w:p>
    <w:p>
      <w:r>
        <w:rPr>
          <w:rFonts w:ascii="宋体" w:hAnsi="宋体" w:eastAsia="宋体"/>
        </w:rPr>
        <w:t>系统在交付前经历过两轮真实审计与一轮联调，下列缺陷全部真实发生并被修复——它们是本报告"不灌水"的最好证明：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缺陷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修复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KEV 目录 URL 误合并：34 条不同 CVE 共享目录 URL 被并成一条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 xml:space="preserve">实体对齐提至 URL 哈希之上 + </w:t>
            </w:r>
            <w:r>
              <w:rPr>
                <w:rFonts w:ascii="Consolas" w:hAnsi="Consolas" w:eastAsia="Consolas"/>
                <w:sz w:val="20"/>
              </w:rPr>
              <w:t>_id_compatible</w:t>
            </w:r>
            <w:r>
              <w:rPr>
                <w:rFonts w:ascii="宋体" w:hAnsi="宋体" w:eastAsia="宋体"/>
              </w:rPr>
              <w:t xml:space="preserve"> 守卫 + KEV 改用 cve.org 独立 URL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simhash 库返回无符号 64 位 → BigInteger 越界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  <w:sz w:val="20"/>
              </w:rPr>
              <w:t>&amp; (2^63-1)</w:t>
            </w:r>
            <w:r>
              <w:rPr>
                <w:rFonts w:ascii="宋体" w:hAnsi="宋体" w:eastAsia="宋体"/>
              </w:rPr>
              <w:t xml:space="preserve"> 截断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单条 flush 失败污染整批 ingest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 xml:space="preserve">每条 </w:t>
            </w:r>
            <w:r>
              <w:rPr>
                <w:rFonts w:ascii="Consolas" w:hAnsi="Consolas" w:eastAsia="Consolas"/>
                <w:sz w:val="20"/>
              </w:rPr>
              <w:t>begin_nested()</w:t>
            </w:r>
            <w:r>
              <w:rPr>
                <w:rFonts w:ascii="宋体" w:hAnsi="宋体" w:eastAsia="宋体"/>
              </w:rPr>
              <w:t xml:space="preserve"> SAVEPOINT 隔离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SSVC datetime 对象进 JSONB 报错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  <w:sz w:val="20"/>
              </w:rPr>
              <w:t>_json_safe</w:t>
            </w:r>
            <w:r>
              <w:rPr>
                <w:rFonts w:ascii="宋体" w:hAnsi="宋体" w:eastAsia="宋体"/>
              </w:rPr>
              <w:t xml:space="preserve"> 统一递归序列化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Semantic Scholar 429 拖慢整批富化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进程级熔断标记跳过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qdrant-client 1.19 与服务端 1.13.6 不兼容假死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 xml:space="preserve">锁定 </w:t>
            </w:r>
            <w:r>
              <w:rPr>
                <w:rFonts w:ascii="Consolas" w:hAnsi="Consolas" w:eastAsia="Consolas"/>
                <w:sz w:val="20"/>
              </w:rPr>
              <w:t>qdrant-client&gt;=1.13,&lt;1.14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Qdrant 容器 FD 耗尽（默认 nofile=1024）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 xml:space="preserve">compose </w:t>
            </w:r>
            <w:r>
              <w:rPr>
                <w:rFonts w:ascii="Consolas" w:hAnsi="Consolas" w:eastAsia="Consolas"/>
                <w:sz w:val="20"/>
              </w:rPr>
              <w:t>ulimits.nofile=65535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enrich 期 180s LLM 调用持行锁 → 21min idle-in-transaction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重构为"读→算→写"三阶段短事务，worker 期禁开会话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EPSS refresh 任务空转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改批量 API（≤100/次），实测 186 条/41s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问答"伪流式"（整段生成后一次性吐）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  <w:sz w:val="20"/>
              </w:rPr>
              <w:t>chat_stream</w:t>
            </w:r>
            <w:r>
              <w:rPr>
                <w:rFonts w:ascii="宋体" w:hAnsi="宋体" w:eastAsia="宋体"/>
              </w:rPr>
              <w:t xml:space="preserve"> 真 delta，TTFT 实测 1.09s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11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Neo4j Cypher FOR 列表推导语法错误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 xml:space="preserve">改 </w:t>
            </w:r>
            <w:r>
              <w:rPr>
                <w:rFonts w:ascii="Consolas" w:hAnsi="Consolas" w:eastAsia="Consolas"/>
                <w:sz w:val="20"/>
              </w:rPr>
              <w:t>$seen</w:t>
            </w:r>
            <w:r>
              <w:rPr>
                <w:rFonts w:ascii="宋体" w:hAnsi="宋体" w:eastAsia="宋体"/>
              </w:rPr>
              <w:t xml:space="preserve"> 参数化列表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12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cisa.gov 不可达致 KEV 拉取 45s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 xml:space="preserve">GitHub </w:t>
            </w:r>
            <w:r>
              <w:rPr>
                <w:rFonts w:ascii="Consolas" w:hAnsi="Consolas" w:eastAsia="Consolas"/>
                <w:sz w:val="20"/>
              </w:rPr>
              <w:t>cisagov/kev-data</w:t>
            </w:r>
            <w:r>
              <w:rPr>
                <w:rFonts w:ascii="宋体" w:hAnsi="宋体" w:eastAsia="宋体"/>
              </w:rPr>
              <w:t xml:space="preserve"> 镜像优先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13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 xml:space="preserve">中文条目缺 </w:t>
            </w:r>
            <w:r>
              <w:rPr>
                <w:rFonts w:ascii="Consolas" w:hAnsi="Consolas" w:eastAsia="Consolas"/>
                <w:sz w:val="20"/>
              </w:rPr>
              <w:t>title_zh</w:t>
            </w:r>
            <w:r>
              <w:rPr>
                <w:rFonts w:ascii="宋体" w:hAnsi="宋体" w:eastAsia="宋体"/>
              </w:rPr>
              <w:t xml:space="preserve"> 落翻译兜底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zh 源确定性回填（不耗 LLM）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14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  <w:sz w:val="20"/>
              </w:rPr>
              <w:t>index_pending</w:t>
            </w:r>
            <w:r>
              <w:rPr>
                <w:rFonts w:ascii="宋体" w:hAnsi="宋体" w:eastAsia="宋体"/>
              </w:rPr>
              <w:t xml:space="preserve"> 对已索引条目反复重排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内容哈希幂等跳过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15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HITL 复核队列仅有表无流程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  <w:sz w:val="20"/>
              </w:rPr>
              <w:t>review_status</w:t>
            </w:r>
            <w:r>
              <w:rPr>
                <w:rFonts w:ascii="宋体" w:hAnsi="宋体" w:eastAsia="宋体"/>
              </w:rPr>
              <w:t xml:space="preserve"> 自动标记 + confirm/reject API 闭环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16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 xml:space="preserve">CVE-2023-48022/CVE-2024-37032 演示伪造 </w:t>
            </w:r>
            <w:r>
              <w:rPr>
                <w:rFonts w:ascii="Consolas" w:hAnsi="Consolas" w:eastAsia="Consolas"/>
                <w:sz w:val="20"/>
              </w:rPr>
              <w:t>is_kev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已清除——</w:t>
            </w:r>
            <w:r>
              <w:rPr>
                <w:rFonts w:ascii="Consolas" w:hAnsi="Consolas" w:eastAsia="Consolas"/>
                <w:sz w:val="20"/>
              </w:rPr>
              <w:t>is_kev</w:t>
            </w:r>
            <w:r>
              <w:rPr>
                <w:rFonts w:ascii="宋体" w:hAnsi="宋体" w:eastAsia="宋体"/>
              </w:rPr>
              <w:t xml:space="preserve"> 只由真实 KEV 数据置位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17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pipeline DAG 图前端用定时器动画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 xml:space="preserve">改 </w:t>
            </w:r>
            <w:r>
              <w:rPr>
                <w:rFonts w:ascii="Consolas" w:hAnsi="Consolas" w:eastAsia="Consolas"/>
                <w:sz w:val="20"/>
              </w:rPr>
              <w:t>astream</w:t>
            </w:r>
            <w:r>
              <w:rPr>
                <w:rFonts w:ascii="宋体" w:hAnsi="宋体" w:eastAsia="宋体"/>
              </w:rPr>
              <w:t xml:space="preserve"> 逐节点回写 Redis，轮询真实进度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18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demo 条目混入时效看板统计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  <w:sz w:val="20"/>
              </w:rPr>
              <w:t>extra.is_demo</w:t>
            </w:r>
            <w:r>
              <w:rPr>
                <w:rFonts w:ascii="宋体" w:hAnsi="宋体" w:eastAsia="宋体"/>
              </w:rPr>
              <w:t xml:space="preserve"> 标记 + freshness 统计排除 demo/canary</w:t>
            </w:r>
          </w:p>
        </w:tc>
      </w:tr>
    </w:tbl>
    <w:p>
      <w:r>
        <w:rPr>
          <w:rFonts w:ascii="宋体" w:hAnsi="宋体" w:eastAsia="宋体"/>
          <w:b/>
        </w:rPr>
        <w:t>表 10-2 审计修复记录</w:t>
      </w:r>
      <w:r>
        <w:rPr>
          <w:rFonts w:ascii="宋体" w:hAnsi="宋体" w:eastAsia="宋体"/>
        </w:rPr>
        <w:t>（出处：</w:t>
      </w:r>
      <w:r>
        <w:rPr>
          <w:rFonts w:ascii="Consolas" w:hAnsi="Consolas" w:eastAsia="Consolas"/>
          <w:sz w:val="20"/>
        </w:rPr>
        <w:t>docs/04-实现进展与验证.md</w:t>
      </w:r>
      <w:r>
        <w:rPr>
          <w:rFonts w:ascii="宋体" w:hAnsi="宋体" w:eastAsia="宋体"/>
        </w:rPr>
        <w:t>"修复过的关键缺陷"与"已修复的审计缺口"两段，共 19 条实录，本表摘 18 条）。这份清单同时是评审可逐条复核的"工程质量证据链"——每一条都对应一次真实的 git 提交与代码注释。</w:t>
      </w:r>
    </w:p>
    <w:p>
      <w:pPr>
        <w:pStyle w:val="Heading2"/>
      </w:pPr>
      <w:r>
        <w:t>10.3 核心代码清单</w:t>
      </w:r>
    </w:p>
    <w:p>
      <w:r>
        <w:rPr>
          <w:rFonts w:ascii="宋体" w:hAnsi="宋体" w:eastAsia="宋体"/>
          <w:b/>
        </w:rPr>
        <w:t>代码清单 10-1：四层去重之实体对齐与守卫（`services/dedup.py: find_match` 节选，约 29 行）</w:t>
      </w:r>
    </w:p>
    <w:p>
      <w:pPr>
        <w:ind w:left="360"/>
      </w:pPr>
      <w:r>
        <w:rPr>
          <w:rFonts w:ascii="Consolas" w:hAnsi="Consolas" w:eastAsia="Consolas"/>
          <w:sz w:val="18"/>
        </w:rPr>
        <w:t xml:space="preserve">    # L2: 编号实体对齐（CVE/GHSA/CNVD 任一命中即合并；优先于 URL，防目录页误合并）</w:t>
        <w:br/>
      </w:r>
      <w:r>
        <w:rPr>
          <w:rFonts w:ascii="Consolas" w:hAnsi="Consolas" w:eastAsia="Consolas"/>
          <w:sz w:val="18"/>
        </w:rPr>
        <w:t xml:space="preserve">    cve_ids = extracted.get("cve", [])</w:t>
        <w:br/>
      </w:r>
      <w:r>
        <w:rPr>
          <w:rFonts w:ascii="Consolas" w:hAnsi="Consolas" w:eastAsia="Consolas"/>
          <w:sz w:val="18"/>
        </w:rPr>
        <w:t xml:space="preserve">    if cve_ids:</w:t>
        <w:br/>
      </w:r>
      <w:r>
        <w:rPr>
          <w:rFonts w:ascii="Consolas" w:hAnsi="Consolas" w:eastAsia="Consolas"/>
          <w:sz w:val="18"/>
        </w:rPr>
        <w:t xml:space="preserve">        it = (await db.execute(</w:t>
        <w:br/>
      </w:r>
      <w:r>
        <w:rPr>
          <w:rFonts w:ascii="Consolas" w:hAnsi="Consolas" w:eastAsia="Consolas"/>
          <w:sz w:val="18"/>
        </w:rPr>
        <w:t xml:space="preserve">            select(Item).where(Item.cve_ids.overlap(cve_ids)).limit(1)</w:t>
        <w:br/>
      </w:r>
      <w:r>
        <w:rPr>
          <w:rFonts w:ascii="Consolas" w:hAnsi="Consolas" w:eastAsia="Consolas"/>
          <w:sz w:val="18"/>
        </w:rPr>
        <w:t xml:space="preserve">        )).scalar_one_or_none()</w:t>
        <w:br/>
      </w:r>
      <w:r>
        <w:rPr>
          <w:rFonts w:ascii="Consolas" w:hAnsi="Consolas" w:eastAsia="Consolas"/>
          <w:sz w:val="18"/>
        </w:rPr>
        <w:t xml:space="preserve">        if it:</w:t>
        <w:br/>
      </w:r>
      <w:r>
        <w:rPr>
          <w:rFonts w:ascii="Consolas" w:hAnsi="Consolas" w:eastAsia="Consolas"/>
          <w:sz w:val="18"/>
        </w:rPr>
        <w:t xml:space="preserve">            return it, "entity", 1.0</w:t>
        <w:br/>
      </w:r>
      <w:r>
        <w:rPr>
          <w:rFonts w:ascii="Consolas" w:hAnsi="Consolas" w:eastAsia="Consolas"/>
          <w:sz w:val="18"/>
        </w:rPr>
        <w:t xml:space="preserve">    ghsa_ids = extracted.get("ghsa", [])</w:t>
        <w:br/>
      </w:r>
      <w:r>
        <w:rPr>
          <w:rFonts w:ascii="Consolas" w:hAnsi="Consolas" w:eastAsia="Consolas"/>
          <w:sz w:val="18"/>
        </w:rPr>
        <w:t xml:space="preserve">    if ghsa_ids:</w:t>
        <w:br/>
      </w:r>
      <w:r>
        <w:rPr>
          <w:rFonts w:ascii="Consolas" w:hAnsi="Consolas" w:eastAsia="Consolas"/>
          <w:sz w:val="18"/>
        </w:rPr>
        <w:t xml:space="preserve">        it = (await db.execute(</w:t>
        <w:br/>
      </w:r>
      <w:r>
        <w:rPr>
          <w:rFonts w:ascii="Consolas" w:hAnsi="Consolas" w:eastAsia="Consolas"/>
          <w:sz w:val="18"/>
        </w:rPr>
        <w:t xml:space="preserve">            select(Item).where(Item.ghsa_ids.overlap(ghsa_ids)).limit(1)</w:t>
        <w:br/>
      </w:r>
      <w:r>
        <w:rPr>
          <w:rFonts w:ascii="Consolas" w:hAnsi="Consolas" w:eastAsia="Consolas"/>
          <w:sz w:val="18"/>
        </w:rPr>
        <w:t xml:space="preserve">        )).scalar_one_or_none()</w:t>
        <w:br/>
      </w:r>
      <w:r>
        <w:rPr>
          <w:rFonts w:ascii="Consolas" w:hAnsi="Consolas" w:eastAsia="Consolas"/>
          <w:sz w:val="18"/>
        </w:rPr>
        <w:t xml:space="preserve">        if it:</w:t>
        <w:br/>
      </w:r>
      <w:r>
        <w:rPr>
          <w:rFonts w:ascii="Consolas" w:hAnsi="Consolas" w:eastAsia="Consolas"/>
          <w:sz w:val="18"/>
        </w:rPr>
        <w:t xml:space="preserve">            return it, "entity", 1.0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  # L1: URL 哈希（仅当双方 CVE 集合不冲突时合并，避免聚合页同 URL 误并）</w:t>
        <w:br/>
      </w:r>
      <w:r>
        <w:rPr>
          <w:rFonts w:ascii="Consolas" w:hAnsi="Consolas" w:eastAsia="Consolas"/>
          <w:sz w:val="18"/>
        </w:rPr>
        <w:t xml:space="preserve">    if raw.url_sha256:</w:t>
        <w:br/>
      </w:r>
      <w:r>
        <w:rPr>
          <w:rFonts w:ascii="Consolas" w:hAnsi="Consolas" w:eastAsia="Consolas"/>
          <w:sz w:val="18"/>
        </w:rPr>
        <w:t xml:space="preserve">        it = (await db.execute(</w:t>
        <w:br/>
      </w:r>
      <w:r>
        <w:rPr>
          <w:rFonts w:ascii="Consolas" w:hAnsi="Consolas" w:eastAsia="Consolas"/>
          <w:sz w:val="18"/>
        </w:rPr>
        <w:t xml:space="preserve">            select(Item).where(Item.url_sha256 == raw.url_sha256).limit(1)</w:t>
        <w:br/>
      </w:r>
      <w:r>
        <w:rPr>
          <w:rFonts w:ascii="Consolas" w:hAnsi="Consolas" w:eastAsia="Consolas"/>
          <w:sz w:val="18"/>
        </w:rPr>
        <w:t xml:space="preserve">        )).scalar_one_or_none()</w:t>
        <w:br/>
      </w:r>
      <w:r>
        <w:rPr>
          <w:rFonts w:ascii="Consolas" w:hAnsi="Consolas" w:eastAsia="Consolas"/>
          <w:sz w:val="18"/>
        </w:rPr>
        <w:t xml:space="preserve">        if it and _id_compatible(it, extracted):</w:t>
        <w:br/>
      </w:r>
      <w:r>
        <w:rPr>
          <w:rFonts w:ascii="Consolas" w:hAnsi="Consolas" w:eastAsia="Consolas"/>
          <w:sz w:val="18"/>
        </w:rPr>
        <w:t xml:space="preserve">            return it, "url_hash", 1.0</w:t>
        <w:br/>
      </w:r>
    </w:p>
    <w:p>
      <w:r>
        <w:rPr>
          <w:rFonts w:ascii="宋体" w:hAnsi="宋体" w:eastAsia="宋体"/>
          <w:b/>
        </w:rPr>
        <w:t>解读</w:t>
      </w:r>
      <w:r>
        <w:rPr>
          <w:rFonts w:ascii="宋体" w:hAnsi="宋体" w:eastAsia="宋体"/>
        </w:rPr>
        <w:t>：编号集合对齐放在 URL 哈希</w:t>
      </w:r>
      <w:r>
        <w:rPr>
          <w:rFonts w:ascii="宋体" w:hAnsi="宋体" w:eastAsia="宋体"/>
          <w:b/>
        </w:rPr>
        <w:t>之前</w:t>
      </w:r>
      <w:r>
        <w:rPr>
          <w:rFonts w:ascii="宋体" w:hAnsi="宋体" w:eastAsia="宋体"/>
        </w:rPr>
        <w:t>——</w:t>
      </w:r>
      <w:r>
        <w:rPr>
          <w:rFonts w:ascii="Consolas" w:hAnsi="Consolas" w:eastAsia="Consolas"/>
          <w:sz w:val="20"/>
        </w:rPr>
        <w:t>cve_ids.overlap</w:t>
      </w:r>
      <w:r>
        <w:rPr>
          <w:rFonts w:ascii="宋体" w:hAnsi="宋体" w:eastAsia="宋体"/>
        </w:rPr>
        <w:t xml:space="preserve"> 用 PG 数组相交操作做集合判据；</w:t>
      </w:r>
      <w:r>
        <w:rPr>
          <w:rFonts w:ascii="Consolas" w:hAnsi="Consolas" w:eastAsia="Consolas"/>
          <w:sz w:val="20"/>
        </w:rPr>
        <w:t>_id_compatible</w:t>
      </w:r>
      <w:r>
        <w:rPr>
          <w:rFonts w:ascii="宋体" w:hAnsi="宋体" w:eastAsia="宋体"/>
        </w:rPr>
        <w:t xml:space="preserve"> 守卫是"KEV 目录页误合并"缺陷修复的直接产物：两个条目编号集合不相交时，即便 URL 相同也拒绝合并。每个命中分支都返回 </w:t>
      </w:r>
      <w:r>
        <w:rPr>
          <w:rFonts w:ascii="Consolas" w:hAnsi="Consolas" w:eastAsia="Consolas"/>
          <w:sz w:val="20"/>
        </w:rPr>
        <w:t>(item, method, score)</w:t>
      </w:r>
      <w:r>
        <w:rPr>
          <w:rFonts w:ascii="宋体" w:hAnsi="宋体" w:eastAsia="宋体"/>
        </w:rPr>
        <w:t xml:space="preserve"> 三元组写进 </w:t>
      </w:r>
      <w:r>
        <w:rPr>
          <w:rFonts w:ascii="Consolas" w:hAnsi="Consolas" w:eastAsia="Consolas"/>
          <w:sz w:val="20"/>
        </w:rPr>
        <w:t>DedupCluster</w:t>
      </w:r>
      <w:r>
        <w:rPr>
          <w:rFonts w:ascii="宋体" w:hAnsi="宋体" w:eastAsia="宋体"/>
        </w:rPr>
        <w:t>，去重决策全程可审计。</w:t>
      </w:r>
    </w:p>
    <w:p>
      <w:r>
        <w:rPr>
          <w:rFonts w:ascii="宋体" w:hAnsi="宋体" w:eastAsia="宋体"/>
          <w:b/>
        </w:rPr>
        <w:t>代码清单 10-2：富化 fan-out 与确定性合并写回（`enrichment/pipeline.py: enrich_item` 节选，约 30 行）</w:t>
      </w:r>
    </w:p>
    <w:p>
      <w:pPr>
        <w:ind w:left="360"/>
      </w:pPr>
      <w:r>
        <w:rPr>
          <w:rFonts w:ascii="Consolas" w:hAnsi="Consolas" w:eastAsia="Consolas"/>
          <w:sz w:val="18"/>
        </w:rPr>
        <w:t xml:space="preserve">    # ---- 阶段2：worker 扇出（纯计算/网络，无 DB 会话）----</w:t>
        <w:br/>
      </w:r>
      <w:r>
        <w:rPr>
          <w:rFonts w:ascii="Consolas" w:hAnsi="Consolas" w:eastAsia="Consolas"/>
          <w:sz w:val="18"/>
        </w:rPr>
        <w:t xml:space="preserve">    async def one(name, fn):</w:t>
        <w:br/>
      </w:r>
      <w:r>
        <w:rPr>
          <w:rFonts w:ascii="Consolas" w:hAnsi="Consolas" w:eastAsia="Consolas"/>
          <w:sz w:val="18"/>
        </w:rPr>
        <w:t xml:space="preserve">        if wanted and name not in wanted:</w:t>
        <w:br/>
      </w:r>
      <w:r>
        <w:rPr>
          <w:rFonts w:ascii="Consolas" w:hAnsi="Consolas" w:eastAsia="Consolas"/>
          <w:sz w:val="18"/>
        </w:rPr>
        <w:t xml:space="preserve">            return name, None</w:t>
        <w:br/>
      </w:r>
      <w:r>
        <w:rPr>
          <w:rFonts w:ascii="Consolas" w:hAnsi="Consolas" w:eastAsia="Consolas"/>
          <w:sz w:val="18"/>
        </w:rPr>
        <w:t xml:space="preserve">        try:</w:t>
        <w:br/>
      </w:r>
      <w:r>
        <w:rPr>
          <w:rFonts w:ascii="Consolas" w:hAnsi="Consolas" w:eastAsia="Consolas"/>
          <w:sz w:val="18"/>
        </w:rPr>
        <w:t xml:space="preserve">            return name, await asyncio.wait_for(fn(item, None), timeout=180)</w:t>
        <w:br/>
      </w:r>
      <w:r>
        <w:rPr>
          <w:rFonts w:ascii="Consolas" w:hAnsi="Consolas" w:eastAsia="Consolas"/>
          <w:sz w:val="18"/>
        </w:rPr>
        <w:t xml:space="preserve">        except Exception as e:  # noqa: BLE001</w:t>
        <w:br/>
      </w:r>
      <w:r>
        <w:rPr>
          <w:rFonts w:ascii="Consolas" w:hAnsi="Consolas" w:eastAsia="Consolas"/>
          <w:sz w:val="18"/>
        </w:rPr>
        <w:t xml:space="preserve">            log.error("worker_failed", item=item_id, worker=name, error=str(e)[:200])</w:t>
        <w:br/>
      </w:r>
      <w:r>
        <w:rPr>
          <w:rFonts w:ascii="Consolas" w:hAnsi="Consolas" w:eastAsia="Consolas"/>
          <w:sz w:val="18"/>
        </w:rPr>
        <w:t xml:space="preserve">            return name, {"status": "error", "confidence": 0.0, "note": str(e)[:300]}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  results = await asyncio.gather(*[one(n, f) for n, f in WORKERS])</w:t>
        <w:br/>
      </w:r>
      <w:r>
        <w:rPr>
          <w:rFonts w:ascii="Consolas" w:hAnsi="Consolas" w:eastAsia="Consolas"/>
          <w:sz w:val="18"/>
        </w:rPr>
        <w:t xml:space="preserve">    # ---- 阶段3：短事务写回 ----</w:t>
        <w:br/>
      </w:r>
      <w:r>
        <w:rPr>
          <w:rFonts w:ascii="Consolas" w:hAnsi="Consolas" w:eastAsia="Consolas"/>
          <w:sz w:val="18"/>
        </w:rPr>
        <w:t xml:space="preserve">    async with sf() as db:</w:t>
        <w:br/>
      </w:r>
      <w:r>
        <w:rPr>
          <w:rFonts w:ascii="Consolas" w:hAnsi="Consolas" w:eastAsia="Consolas"/>
          <w:sz w:val="18"/>
        </w:rPr>
        <w:t xml:space="preserve">        item = (await db.execute(select(Item).where(Item.id == item_id))).scalar_one_or_none()</w:t>
        <w:br/>
      </w:r>
      <w:r>
        <w:rPr>
          <w:rFonts w:ascii="Consolas" w:hAnsi="Consolas" w:eastAsia="Consolas"/>
          <w:sz w:val="18"/>
        </w:rPr>
        <w:t xml:space="preserve">        enrichment = {**(item.enrichment or {}), **enrichment}  # 并发安全合并</w:t>
        <w:br/>
      </w:r>
      <w:r>
        <w:rPr>
          <w:rFonts w:ascii="Consolas" w:hAnsi="Consolas" w:eastAsia="Consolas"/>
          <w:sz w:val="18"/>
        </w:rPr>
        <w:t xml:space="preserve">        for name, res in results:</w:t>
        <w:br/>
      </w:r>
      <w:r>
        <w:rPr>
          <w:rFonts w:ascii="Consolas" w:hAnsi="Consolas" w:eastAsia="Consolas"/>
          <w:sz w:val="18"/>
        </w:rPr>
        <w:t xml:space="preserve">            enrichment[name] = {k: res.get(k) for k in ("status","confidence","note","ts","data_keys")}</w:t>
        <w:br/>
      </w:r>
      <w:r>
        <w:rPr>
          <w:rFonts w:ascii="Consolas" w:hAnsi="Consolas" w:eastAsia="Consolas"/>
          <w:sz w:val="18"/>
        </w:rPr>
        <w:t xml:space="preserve">            for k, v in (res.get("fields") or {}).items():      # 字段合并：worker 优先级低</w:t>
        <w:br/>
      </w:r>
      <w:r>
        <w:rPr>
          <w:rFonts w:ascii="Consolas" w:hAnsi="Consolas" w:eastAsia="Consolas"/>
          <w:sz w:val="18"/>
        </w:rPr>
        <w:t xml:space="preserve">                if v is None: continue</w:t>
        <w:br/>
      </w:r>
      <w:r>
        <w:rPr>
          <w:rFonts w:ascii="Consolas" w:hAnsi="Consolas" w:eastAsia="Consolas"/>
          <w:sz w:val="18"/>
        </w:rPr>
        <w:t xml:space="preserve">                cur = getattr(item, k, None)</w:t>
        <w:br/>
      </w:r>
      <w:r>
        <w:rPr>
          <w:rFonts w:ascii="Consolas" w:hAnsi="Consolas" w:eastAsia="Consolas"/>
          <w:sz w:val="18"/>
        </w:rPr>
        <w:t xml:space="preserve">                if cur in (None,"",[],0,0.0,False) or k in (</w:t>
        <w:br/>
      </w:r>
      <w:r>
        <w:rPr>
          <w:rFonts w:ascii="Consolas" w:hAnsi="Consolas" w:eastAsia="Consolas"/>
          <w:sz w:val="18"/>
        </w:rPr>
        <w:t xml:space="preserve">                    "epss_score","epss_percentile","is_kev","has_poc","ai_relevance_score"):</w:t>
        <w:br/>
      </w:r>
      <w:r>
        <w:rPr>
          <w:rFonts w:ascii="Consolas" w:hAnsi="Consolas" w:eastAsia="Consolas"/>
          <w:sz w:val="18"/>
        </w:rPr>
        <w:t xml:space="preserve">                    setattr(item, k, v)</w:t>
        <w:br/>
      </w:r>
      <w:r>
        <w:rPr>
          <w:rFonts w:ascii="Consolas" w:hAnsi="Consolas" w:eastAsia="Consolas"/>
          <w:sz w:val="18"/>
        </w:rPr>
        <w:t xml:space="preserve">            for rk, model in ROW_MODELS.items():               # 子表 delete+insert 幂等</w:t>
        <w:br/>
      </w:r>
      <w:r>
        <w:rPr>
          <w:rFonts w:ascii="Consolas" w:hAnsi="Consolas" w:eastAsia="Consolas"/>
          <w:sz w:val="18"/>
        </w:rPr>
        <w:t xml:space="preserve">                rows = (res.get("rows") or {}).get(rk)</w:t>
        <w:br/>
      </w:r>
      <w:r>
        <w:rPr>
          <w:rFonts w:ascii="Consolas" w:hAnsi="Consolas" w:eastAsia="Consolas"/>
          <w:sz w:val="18"/>
        </w:rPr>
        <w:t xml:space="preserve">                if rows:</w:t>
        <w:br/>
      </w:r>
      <w:r>
        <w:rPr>
          <w:rFonts w:ascii="Consolas" w:hAnsi="Consolas" w:eastAsia="Consolas"/>
          <w:sz w:val="18"/>
        </w:rPr>
        <w:t xml:space="preserve">                    await db.execute(delete(model).where(model.item_id == item_id))</w:t>
        <w:br/>
      </w:r>
    </w:p>
    <w:p>
      <w:r>
        <w:rPr>
          <w:rFonts w:ascii="宋体" w:hAnsi="宋体" w:eastAsia="宋体"/>
          <w:b/>
        </w:rPr>
        <w:t>解读</w:t>
      </w:r>
      <w:r>
        <w:rPr>
          <w:rFonts w:ascii="宋体" w:hAnsi="宋体" w:eastAsia="宋体"/>
        </w:rPr>
        <w:t xml:space="preserve">：worker 契约（见 </w:t>
      </w:r>
      <w:r>
        <w:rPr>
          <w:rFonts w:ascii="Consolas" w:hAnsi="Consolas" w:eastAsia="Consolas"/>
          <w:sz w:val="20"/>
        </w:rPr>
        <w:t>common.py</w:t>
      </w:r>
      <w:r>
        <w:rPr>
          <w:rFonts w:ascii="宋体" w:hAnsi="宋体" w:eastAsia="宋体"/>
        </w:rPr>
        <w:t xml:space="preserve"> docstring）规定 </w:t>
      </w:r>
      <w:r>
        <w:rPr>
          <w:rFonts w:ascii="Consolas" w:hAnsi="Consolas" w:eastAsia="Consolas"/>
          <w:sz w:val="20"/>
        </w:rPr>
        <w:t>run(item,ctx)</w:t>
      </w:r>
      <w:r>
        <w:rPr>
          <w:rFonts w:ascii="宋体" w:hAnsi="宋体" w:eastAsia="宋体"/>
        </w:rPr>
        <w:t xml:space="preserve"> 只读 item、不直接写库，返回 </w:t>
      </w:r>
      <w:r>
        <w:rPr>
          <w:rFonts w:ascii="Consolas" w:hAnsi="Consolas" w:eastAsia="Consolas"/>
          <w:sz w:val="20"/>
        </w:rPr>
        <w:t>{status,confidence,note,fields,extra,rows}</w:t>
      </w:r>
      <w:r>
        <w:rPr>
          <w:rFonts w:ascii="宋体" w:hAnsi="宋体" w:eastAsia="宋体"/>
        </w:rPr>
        <w:t>；合并权由 pipeline 独占——字段只在"现值为空或字段在白名单"时覆盖，保证官方确定性数据不被 LLM 污染；</w:t>
      </w:r>
      <w:r>
        <w:rPr>
          <w:rFonts w:ascii="Consolas" w:hAnsi="Consolas" w:eastAsia="Consolas"/>
          <w:sz w:val="20"/>
        </w:rPr>
        <w:t>asyncio.wait_for(180)</w:t>
      </w:r>
      <w:r>
        <w:rPr>
          <w:rFonts w:ascii="宋体" w:hAnsi="宋体" w:eastAsia="宋体"/>
        </w:rPr>
        <w:t xml:space="preserve"> 让 LLM 超时收敛为 </w:t>
      </w:r>
      <w:r>
        <w:rPr>
          <w:rFonts w:ascii="Consolas" w:hAnsi="Consolas" w:eastAsia="Consolas"/>
          <w:sz w:val="20"/>
        </w:rPr>
        <w:t>status:error</w:t>
      </w:r>
      <w:r>
        <w:rPr>
          <w:rFonts w:ascii="宋体" w:hAnsi="宋体" w:eastAsia="宋体"/>
        </w:rPr>
        <w:t xml:space="preserve"> 而不是拖死整批；子表 delete+insert 使同一 item 重复富化天然幂等。这是"准确率机制"的代码层落点。</w:t>
      </w:r>
    </w:p>
    <w:p>
      <w:r>
        <w:rPr>
          <w:rFonts w:ascii="宋体" w:hAnsi="宋体" w:eastAsia="宋体"/>
          <w:b/>
        </w:rPr>
        <w:t>代码清单 10-3：Agent 工具调用循环（`rag/query_agent.py: _agent_evidence` 节选，约 29 行）</w:t>
      </w:r>
    </w:p>
    <w:p>
      <w:pPr>
        <w:ind w:left="360"/>
      </w:pPr>
      <w:r>
        <w:rPr>
          <w:rFonts w:ascii="Consolas" w:hAnsi="Consolas" w:eastAsia="Consolas"/>
          <w:sz w:val="18"/>
        </w:rPr>
        <w:t>async def _agent_evidence(question: str, history: list[dict], step) -&gt; list[dict]:</w:t>
        <w:br/>
      </w:r>
      <w:r>
        <w:rPr>
          <w:rFonts w:ascii="Consolas" w:hAnsi="Consolas" w:eastAsia="Consolas"/>
          <w:sz w:val="18"/>
        </w:rPr>
        <w:t xml:space="preserve">    """Agent 工具调用循环：模型自主决策调用哪些工具收集证据（≤2轮）"""</w:t>
        <w:br/>
      </w:r>
      <w:r>
        <w:rPr>
          <w:rFonts w:ascii="Consolas" w:hAnsi="Consolas" w:eastAsia="Consolas"/>
          <w:sz w:val="18"/>
        </w:rPr>
        <w:t xml:space="preserve">    msgs = [{"role": "system", "content": AGENT_SYS},</w:t>
        <w:br/>
      </w:r>
      <w:r>
        <w:rPr>
          <w:rFonts w:ascii="Consolas" w:hAnsi="Consolas" w:eastAsia="Consolas"/>
          <w:sz w:val="18"/>
        </w:rPr>
        <w:t xml:space="preserve">            *[{"role": h["role"], "content": h["content"]} for h in history[-4:]],</w:t>
        <w:br/>
      </w:r>
      <w:r>
        <w:rPr>
          <w:rFonts w:ascii="Consolas" w:hAnsi="Consolas" w:eastAsia="Consolas"/>
          <w:sz w:val="18"/>
        </w:rPr>
        <w:t xml:space="preserve">            {"role": "user", "content": question}]</w:t>
        <w:br/>
      </w:r>
      <w:r>
        <w:rPr>
          <w:rFonts w:ascii="Consolas" w:hAnsi="Consolas" w:eastAsia="Consolas"/>
          <w:sz w:val="18"/>
        </w:rPr>
        <w:t xml:space="preserve">    evidence: list[dict] = []</w:t>
        <w:br/>
      </w:r>
      <w:r>
        <w:rPr>
          <w:rFonts w:ascii="Consolas" w:hAnsi="Consolas" w:eastAsia="Consolas"/>
          <w:sz w:val="18"/>
        </w:rPr>
        <w:t xml:space="preserve">    for rnd in range(2):</w:t>
        <w:br/>
      </w:r>
      <w:r>
        <w:rPr>
          <w:rFonts w:ascii="Consolas" w:hAnsi="Consolas" w:eastAsia="Consolas"/>
          <w:sz w:val="18"/>
        </w:rPr>
        <w:t xml:space="preserve">        try:</w:t>
        <w:br/>
      </w:r>
      <w:r>
        <w:rPr>
          <w:rFonts w:ascii="Consolas" w:hAnsi="Consolas" w:eastAsia="Consolas"/>
          <w:sz w:val="18"/>
        </w:rPr>
        <w:t xml:space="preserve">            out = await chat(msgs, tools=AGENT_TOOLS, max_tokens=1024)</w:t>
        <w:br/>
      </w:r>
      <w:r>
        <w:rPr>
          <w:rFonts w:ascii="Consolas" w:hAnsi="Consolas" w:eastAsia="Consolas"/>
          <w:sz w:val="18"/>
        </w:rPr>
        <w:t xml:space="preserve">        except Exception as e:</w:t>
        <w:br/>
      </w:r>
      <w:r>
        <w:rPr>
          <w:rFonts w:ascii="Consolas" w:hAnsi="Consolas" w:eastAsia="Consolas"/>
          <w:sz w:val="18"/>
        </w:rPr>
        <w:t xml:space="preserve">            step("agent_error", error=str(e)[:120]); break</w:t>
        <w:br/>
      </w:r>
      <w:r>
        <w:rPr>
          <w:rFonts w:ascii="Consolas" w:hAnsi="Consolas" w:eastAsia="Consolas"/>
          <w:sz w:val="18"/>
        </w:rPr>
        <w:t xml:space="preserve">        tcs = out.get("tool_calls") or []</w:t>
        <w:br/>
      </w:r>
      <w:r>
        <w:rPr>
          <w:rFonts w:ascii="Consolas" w:hAnsi="Consolas" w:eastAsia="Consolas"/>
          <w:sz w:val="18"/>
        </w:rPr>
        <w:t xml:space="preserve">        if not tcs:</w:t>
        <w:br/>
      </w:r>
      <w:r>
        <w:rPr>
          <w:rFonts w:ascii="Consolas" w:hAnsi="Consolas" w:eastAsia="Consolas"/>
          <w:sz w:val="18"/>
        </w:rPr>
        <w:t xml:space="preserve">            step("agent_stop", round=rnd, reason=out.get("finish_reason")); break</w:t>
        <w:br/>
      </w:r>
      <w:r>
        <w:rPr>
          <w:rFonts w:ascii="Consolas" w:hAnsi="Consolas" w:eastAsia="Consolas"/>
          <w:sz w:val="18"/>
        </w:rPr>
        <w:t xml:space="preserve">        msgs.append({"role": "assistant", "content": out.get("content") or "",</w:t>
        <w:br/>
      </w:r>
      <w:r>
        <w:rPr>
          <w:rFonts w:ascii="Consolas" w:hAnsi="Consolas" w:eastAsia="Consolas"/>
          <w:sz w:val="18"/>
        </w:rPr>
        <w:t xml:space="preserve">                     "tool_calls": [{"id": t["id"], "type": "function",</w:t>
        <w:br/>
      </w:r>
      <w:r>
        <w:rPr>
          <w:rFonts w:ascii="Consolas" w:hAnsi="Consolas" w:eastAsia="Consolas"/>
          <w:sz w:val="18"/>
        </w:rPr>
        <w:t xml:space="preserve">                                     "function": t["function"]} for t in tcs]})</w:t>
        <w:br/>
      </w:r>
      <w:r>
        <w:rPr>
          <w:rFonts w:ascii="Consolas" w:hAnsi="Consolas" w:eastAsia="Consolas"/>
          <w:sz w:val="18"/>
        </w:rPr>
        <w:t xml:space="preserve">        results = await asyncio.gather(*[</w:t>
        <w:br/>
      </w:r>
      <w:r>
        <w:rPr>
          <w:rFonts w:ascii="Consolas" w:hAnsi="Consolas" w:eastAsia="Consolas"/>
          <w:sz w:val="18"/>
        </w:rPr>
        <w:t xml:space="preserve">            _exec_tool(t["function"]["name"], json.loads(t["function"]["arguments"] or "{}"))</w:t>
        <w:br/>
      </w:r>
      <w:r>
        <w:rPr>
          <w:rFonts w:ascii="Consolas" w:hAnsi="Consolas" w:eastAsia="Consolas"/>
          <w:sz w:val="18"/>
        </w:rPr>
        <w:t xml:space="preserve">            for t in tcs])</w:t>
        <w:br/>
      </w:r>
      <w:r>
        <w:rPr>
          <w:rFonts w:ascii="Consolas" w:hAnsi="Consolas" w:eastAsia="Consolas"/>
          <w:sz w:val="18"/>
        </w:rPr>
        <w:t xml:space="preserve">        for t, res in zip(tcs, results):</w:t>
        <w:br/>
      </w:r>
      <w:r>
        <w:rPr>
          <w:rFonts w:ascii="Consolas" w:hAnsi="Consolas" w:eastAsia="Consolas"/>
          <w:sz w:val="18"/>
        </w:rPr>
        <w:t xml:space="preserve">            step("tool_call", tool=t["function"]["name"],</w:t>
        <w:br/>
      </w:r>
      <w:r>
        <w:rPr>
          <w:rFonts w:ascii="Consolas" w:hAnsi="Consolas" w:eastAsia="Consolas"/>
          <w:sz w:val="18"/>
        </w:rPr>
        <w:t xml:space="preserve">                 args=str(t["function"]["arguments"])[:150], hits=len(res["evidence"]))</w:t>
        <w:br/>
      </w:r>
      <w:r>
        <w:rPr>
          <w:rFonts w:ascii="Consolas" w:hAnsi="Consolas" w:eastAsia="Consolas"/>
          <w:sz w:val="18"/>
        </w:rPr>
        <w:t xml:space="preserve">            msgs.append({"role": "tool", "tool_call_id": t["id"],</w:t>
        <w:br/>
      </w:r>
      <w:r>
        <w:rPr>
          <w:rFonts w:ascii="Consolas" w:hAnsi="Consolas" w:eastAsia="Consolas"/>
          <w:sz w:val="18"/>
        </w:rPr>
        <w:t xml:space="preserve">                         "content": json.dumps(res["summary"], ensure_ascii=False)[:1200]})</w:t>
        <w:br/>
      </w:r>
      <w:r>
        <w:rPr>
          <w:rFonts w:ascii="Consolas" w:hAnsi="Consolas" w:eastAsia="Consolas"/>
          <w:sz w:val="18"/>
        </w:rPr>
        <w:t xml:space="preserve">            evidence.extend(res["evidence"])</w:t>
        <w:br/>
      </w:r>
      <w:r>
        <w:rPr>
          <w:rFonts w:ascii="Consolas" w:hAnsi="Consolas" w:eastAsia="Consolas"/>
          <w:sz w:val="18"/>
        </w:rPr>
        <w:t xml:space="preserve">    return evidence</w:t>
        <w:br/>
      </w:r>
    </w:p>
    <w:p>
      <w:r>
        <w:rPr>
          <w:rFonts w:ascii="宋体" w:hAnsi="宋体" w:eastAsia="宋体"/>
          <w:b/>
        </w:rPr>
        <w:t>解读</w:t>
      </w:r>
      <w:r>
        <w:rPr>
          <w:rFonts w:ascii="宋体" w:hAnsi="宋体" w:eastAsia="宋体"/>
        </w:rPr>
        <w:t xml:space="preserve">：标准 ReAct 循环的紧凑实现——模型每轮返回 tool_calls，本轮所有工具 </w:t>
      </w:r>
      <w:r>
        <w:rPr>
          <w:rFonts w:ascii="Consolas" w:hAnsi="Consolas" w:eastAsia="Consolas"/>
          <w:sz w:val="20"/>
        </w:rPr>
        <w:t>gather</w:t>
      </w:r>
      <w:r>
        <w:rPr>
          <w:rFonts w:ascii="宋体" w:hAnsi="宋体" w:eastAsia="宋体"/>
        </w:rPr>
        <w:t xml:space="preserve"> 并行执行，结果以 ≤1200 字符 summary 回灌（防上下文膨胀），</w:t>
      </w:r>
      <w:r>
        <w:rPr>
          <w:rFonts w:ascii="Consolas" w:hAnsi="Consolas" w:eastAsia="Consolas"/>
          <w:sz w:val="20"/>
        </w:rPr>
        <w:t>evidence</w:t>
      </w:r>
      <w:r>
        <w:rPr>
          <w:rFonts w:ascii="宋体" w:hAnsi="宋体" w:eastAsia="宋体"/>
        </w:rPr>
        <w:t xml:space="preserve"> 进证据池；</w:t>
      </w:r>
      <w:r>
        <w:rPr>
          <w:rFonts w:ascii="Consolas" w:hAnsi="Consolas" w:eastAsia="Consolas"/>
          <w:sz w:val="20"/>
        </w:rPr>
        <w:t>step("tool_call",…)</w:t>
      </w:r>
      <w:r>
        <w:rPr>
          <w:rFonts w:ascii="宋体" w:hAnsi="宋体" w:eastAsia="宋体"/>
        </w:rPr>
        <w:t xml:space="preserve"> 把每次调用实时推给前端推理链。轮次硬上限 2 + 无 tool_calls 提前退出 + LLM 异常收敛 break，是"自主但不失控"的边界。</w:t>
      </w:r>
    </w:p>
    <w:p>
      <w:r>
        <w:rPr>
          <w:rFonts w:ascii="宋体" w:hAnsi="宋体" w:eastAsia="宋体"/>
          <w:b/>
        </w:rPr>
        <w:t>代码清单 10-4：KG 有界多跳扩展（`rag/kg.py: entity_expand` 节选，约 22 行）</w:t>
      </w:r>
    </w:p>
    <w:p>
      <w:pPr>
        <w:ind w:left="360"/>
      </w:pPr>
      <w:r>
        <w:rPr>
          <w:rFonts w:ascii="Consolas" w:hAnsi="Consolas" w:eastAsia="Consolas"/>
          <w:sz w:val="18"/>
        </w:rPr>
        <w:t xml:space="preserve">            # 1) 直接关联情报</w:t>
        <w:br/>
      </w:r>
      <w:r>
        <w:rPr>
          <w:rFonts w:ascii="Consolas" w:hAnsi="Consolas" w:eastAsia="Consolas"/>
          <w:sz w:val="18"/>
        </w:rPr>
        <w:t xml:space="preserve">            res = await ses.run("""</w:t>
        <w:br/>
      </w:r>
      <w:r>
        <w:rPr>
          <w:rFonts w:ascii="Consolas" w:hAnsi="Consolas" w:eastAsia="Consolas"/>
          <w:sz w:val="18"/>
        </w:rPr>
        <w:t xml:space="preserve">                UNWIND $ids AS eid</w:t>
        <w:br/>
      </w:r>
      <w:r>
        <w:rPr>
          <w:rFonts w:ascii="Consolas" w:hAnsi="Consolas" w:eastAsia="Consolas"/>
          <w:sz w:val="18"/>
        </w:rPr>
        <w:t xml:space="preserve">                MATCH (n) WHERE n.id = eid OR n.name = eid</w:t>
        <w:br/>
      </w:r>
      <w:r>
        <w:rPr>
          <w:rFonts w:ascii="Consolas" w:hAnsi="Consolas" w:eastAsia="Consolas"/>
          <w:sz w:val="18"/>
        </w:rPr>
        <w:t xml:space="preserve">                MATCH (i:Item)-[r]-(n)</w:t>
        <w:br/>
      </w:r>
      <w:r>
        <w:rPr>
          <w:rFonts w:ascii="Consolas" w:hAnsi="Consolas" w:eastAsia="Consolas"/>
          <w:sz w:val="18"/>
        </w:rPr>
        <w:t xml:space="preserve">                RETURN DISTINCT i.id AS item_id, i.title AS title, type(r) AS rel,</w:t>
        <w:br/>
      </w:r>
      <w:r>
        <w:rPr>
          <w:rFonts w:ascii="Consolas" w:hAnsi="Consolas" w:eastAsia="Consolas"/>
          <w:sz w:val="18"/>
        </w:rPr>
        <w:t xml:space="preserve">                       n.id AS nid, labels(n)[0] AS nlabel</w:t>
        <w:br/>
      </w:r>
      <w:r>
        <w:rPr>
          <w:rFonts w:ascii="Consolas" w:hAnsi="Consolas" w:eastAsia="Consolas"/>
          <w:sz w:val="18"/>
        </w:rPr>
        <w:t xml:space="preserve">                LIMIT $limit</w:t>
        <w:br/>
      </w:r>
      <w:r>
        <w:rPr>
          <w:rFonts w:ascii="Consolas" w:hAnsi="Consolas" w:eastAsia="Consolas"/>
          <w:sz w:val="18"/>
        </w:rPr>
        <w:t xml:space="preserve">            """, ids=ids, limit=limit)</w:t>
        <w:br/>
      </w:r>
      <w:r>
        <w:rPr>
          <w:rFonts w:ascii="Consolas" w:hAnsi="Consolas" w:eastAsia="Consolas"/>
          <w:sz w:val="18"/>
        </w:rPr>
        <w:t xml:space="preserve">            facts += [dict(r) async for r in res]</w:t>
        <w:br/>
      </w:r>
      <w:r>
        <w:rPr>
          <w:rFonts w:ascii="Consolas" w:hAnsi="Consolas" w:eastAsia="Consolas"/>
          <w:sz w:val="18"/>
        </w:rPr>
        <w:t xml:space="preserve">            # 2) 多跳：CVE→CWE→其他Item（同弱点关联的情报）</w:t>
        <w:br/>
      </w:r>
      <w:r>
        <w:rPr>
          <w:rFonts w:ascii="Consolas" w:hAnsi="Consolas" w:eastAsia="Consolas"/>
          <w:sz w:val="18"/>
        </w:rPr>
        <w:t xml:space="preserve">            if hops &gt;= 2:</w:t>
        <w:br/>
      </w:r>
      <w:r>
        <w:rPr>
          <w:rFonts w:ascii="Consolas" w:hAnsi="Consolas" w:eastAsia="Consolas"/>
          <w:sz w:val="18"/>
        </w:rPr>
        <w:t xml:space="preserve">                seen_ids = [f["item_id"] for f in facts if f.get("item_id")]</w:t>
        <w:br/>
      </w:r>
      <w:r>
        <w:rPr>
          <w:rFonts w:ascii="Consolas" w:hAnsi="Consolas" w:eastAsia="Consolas"/>
          <w:sz w:val="18"/>
        </w:rPr>
        <w:t xml:space="preserve">                res = await ses.run("""</w:t>
        <w:br/>
      </w:r>
      <w:r>
        <w:rPr>
          <w:rFonts w:ascii="Consolas" w:hAnsi="Consolas" w:eastAsia="Consolas"/>
          <w:sz w:val="18"/>
        </w:rPr>
        <w:t xml:space="preserve">                    UNWIND $ids AS eid</w:t>
        <w:br/>
      </w:r>
      <w:r>
        <w:rPr>
          <w:rFonts w:ascii="Consolas" w:hAnsi="Consolas" w:eastAsia="Consolas"/>
          <w:sz w:val="18"/>
        </w:rPr>
        <w:t xml:space="preserve">                    MATCH (v:CVE {id:eid})-[:HAS_CWE]-&gt;(w:CWE)&lt;-[:HAS_CWE]-(other:CVE)</w:t>
        <w:br/>
      </w:r>
      <w:r>
        <w:rPr>
          <w:rFonts w:ascii="Consolas" w:hAnsi="Consolas" w:eastAsia="Consolas"/>
          <w:sz w:val="18"/>
        </w:rPr>
        <w:t xml:space="preserve">                          &lt;-[:HAS_CVE]-(i2:Item)</w:t>
        <w:br/>
      </w:r>
      <w:r>
        <w:rPr>
          <w:rFonts w:ascii="Consolas" w:hAnsi="Consolas" w:eastAsia="Consolas"/>
          <w:sz w:val="18"/>
        </w:rPr>
        <w:t xml:space="preserve">                    WHERE NOT i2.id IN $seen</w:t>
        <w:br/>
      </w:r>
      <w:r>
        <w:rPr>
          <w:rFonts w:ascii="Consolas" w:hAnsi="Consolas" w:eastAsia="Consolas"/>
          <w:sz w:val="18"/>
        </w:rPr>
        <w:t xml:space="preserve">                    RETURN DISTINCT i2.id AS item_id, i2.title AS title,</w:t>
        <w:br/>
      </w:r>
      <w:r>
        <w:rPr>
          <w:rFonts w:ascii="Consolas" w:hAnsi="Consolas" w:eastAsia="Consolas"/>
          <w:sz w:val="18"/>
        </w:rPr>
        <w:t xml:space="preserve">                           w.id AS via_cwe, 'same_cwe' AS rel</w:t>
        <w:br/>
      </w:r>
      <w:r>
        <w:rPr>
          <w:rFonts w:ascii="Consolas" w:hAnsi="Consolas" w:eastAsia="Consolas"/>
          <w:sz w:val="18"/>
        </w:rPr>
        <w:t xml:space="preserve">                    LIMIT $limit</w:t>
        <w:br/>
      </w:r>
      <w:r>
        <w:rPr>
          <w:rFonts w:ascii="Consolas" w:hAnsi="Consolas" w:eastAsia="Consolas"/>
          <w:sz w:val="18"/>
        </w:rPr>
        <w:t xml:space="preserve">                """, ids=ids, limit=limit, seen=seen_ids)</w:t>
        <w:br/>
      </w:r>
    </w:p>
    <w:p>
      <w:r>
        <w:rPr>
          <w:rFonts w:ascii="宋体" w:hAnsi="宋体" w:eastAsia="宋体"/>
          <w:b/>
        </w:rPr>
        <w:t>解读</w:t>
      </w:r>
      <w:r>
        <w:rPr>
          <w:rFonts w:ascii="宋体" w:hAnsi="宋体" w:eastAsia="宋体"/>
        </w:rPr>
        <w:t xml:space="preserve">：两段参数化 Cypher（实体全部走 </w:t>
      </w:r>
      <w:r>
        <w:rPr>
          <w:rFonts w:ascii="Consolas" w:hAnsi="Consolas" w:eastAsia="Consolas"/>
          <w:sz w:val="20"/>
        </w:rPr>
        <w:t>$ids</w:t>
      </w:r>
      <w:r>
        <w:rPr>
          <w:rFonts w:ascii="宋体" w:hAnsi="宋体" w:eastAsia="宋体"/>
        </w:rPr>
        <w:t xml:space="preserve"> 参数，杜绝注入）：第一段一跳取直接关联，第二段是核心桥接——沿 </w:t>
      </w:r>
      <w:r>
        <w:rPr>
          <w:rFonts w:ascii="Consolas" w:hAnsi="Consolas" w:eastAsia="Consolas"/>
          <w:sz w:val="20"/>
        </w:rPr>
        <w:t>CVE→CWE→CVE→Item</w:t>
      </w:r>
      <w:r>
        <w:rPr>
          <w:rFonts w:ascii="宋体" w:hAnsi="宋体" w:eastAsia="宋体"/>
        </w:rPr>
        <w:t xml:space="preserve"> 找"同弱点情报"，</w:t>
      </w:r>
      <w:r>
        <w:rPr>
          <w:rFonts w:ascii="Consolas" w:hAnsi="Consolas" w:eastAsia="Consolas"/>
          <w:sz w:val="20"/>
        </w:rPr>
        <w:t>WHERE NOT IN $seen</w:t>
      </w:r>
      <w:r>
        <w:rPr>
          <w:rFonts w:ascii="宋体" w:hAnsi="宋体" w:eastAsia="宋体"/>
        </w:rPr>
        <w:t xml:space="preserve"> 去重，</w:t>
      </w:r>
      <w:r>
        <w:rPr>
          <w:rFonts w:ascii="Consolas" w:hAnsi="Consolas" w:eastAsia="Consolas"/>
          <w:sz w:val="20"/>
        </w:rPr>
        <w:t>via_cwe</w:t>
      </w:r>
      <w:r>
        <w:rPr>
          <w:rFonts w:ascii="宋体" w:hAnsi="宋体" w:eastAsia="宋体"/>
        </w:rPr>
        <w:t xml:space="preserve"> 把桥接中介实体带回供序列化为可解释证据。</w:t>
      </w:r>
      <w:r>
        <w:rPr>
          <w:rFonts w:ascii="Consolas" w:hAnsi="Consolas" w:eastAsia="Consolas"/>
          <w:sz w:val="20"/>
        </w:rPr>
        <w:t>hops/limit</w:t>
      </w:r>
      <w:r>
        <w:rPr>
          <w:rFonts w:ascii="宋体" w:hAnsi="宋体" w:eastAsia="宋体"/>
        </w:rPr>
        <w:t xml:space="preserve"> 双重有界保证查询最坏代价可控。</w:t>
      </w:r>
    </w:p>
    <w:p>
      <w:r>
        <w:rPr>
          <w:rFonts w:ascii="宋体" w:hAnsi="宋体" w:eastAsia="宋体"/>
          <w:b/>
        </w:rPr>
        <w:t>代码清单 10-5：SSE 真流式封装（`rag/query_agent.py: stream_answer` 节选，约 25 行）</w:t>
      </w:r>
    </w:p>
    <w:p>
      <w:pPr>
        <w:ind w:left="360"/>
      </w:pPr>
      <w:r>
        <w:rPr>
          <w:rFonts w:ascii="Consolas" w:hAnsi="Consolas" w:eastAsia="Consolas"/>
          <w:sz w:val="18"/>
        </w:rPr>
        <w:t xml:space="preserve">    yield {"type": "status", "data": {"msg": "正在检索情报库…"}}</w:t>
        <w:br/>
      </w:r>
      <w:r>
        <w:rPr>
          <w:rFonts w:ascii="Consolas" w:hAnsi="Consolas" w:eastAsia="Consolas"/>
          <w:sz w:val="18"/>
        </w:rPr>
        <w:t xml:space="preserve">    progress: asyncio.Queue = asyncio.Queue(maxsize=64)</w:t>
        <w:br/>
      </w:r>
      <w:r>
        <w:rPr>
          <w:rFonts w:ascii="Consolas" w:hAnsi="Consolas" w:eastAsia="Consolas"/>
          <w:sz w:val="18"/>
        </w:rPr>
        <w:t xml:space="preserve">    task = asyncio.create_task(_prepare(question, session_id, history, deep=deep, progress=progress))</w:t>
        <w:br/>
      </w:r>
      <w:r>
        <w:rPr>
          <w:rFonts w:ascii="Consolas" w:hAnsi="Consolas" w:eastAsia="Consolas"/>
          <w:sz w:val="18"/>
        </w:rPr>
        <w:t xml:space="preserve">    while not task.done():</w:t>
        <w:br/>
      </w:r>
      <w:r>
        <w:rPr>
          <w:rFonts w:ascii="Consolas" w:hAnsi="Consolas" w:eastAsia="Consolas"/>
          <w:sz w:val="18"/>
        </w:rPr>
        <w:t xml:space="preserve">        try:</w:t>
        <w:br/>
      </w:r>
      <w:r>
        <w:rPr>
          <w:rFonts w:ascii="Consolas" w:hAnsi="Consolas" w:eastAsia="Consolas"/>
          <w:sz w:val="18"/>
        </w:rPr>
        <w:t xml:space="preserve">            ev = await asyncio.wait_for(progress.get(), timeout=0.5)</w:t>
        <w:br/>
      </w:r>
      <w:r>
        <w:rPr>
          <w:rFonts w:ascii="Consolas" w:hAnsi="Consolas" w:eastAsia="Consolas"/>
          <w:sz w:val="18"/>
        </w:rPr>
        <w:t xml:space="preserve">            yield {"type": "status", "data": ev}</w:t>
        <w:br/>
      </w:r>
      <w:r>
        <w:rPr>
          <w:rFonts w:ascii="Consolas" w:hAnsi="Consolas" w:eastAsia="Consolas"/>
          <w:sz w:val="18"/>
        </w:rPr>
        <w:t xml:space="preserve">        except asyncio.TimeoutError:</w:t>
        <w:br/>
      </w:r>
      <w:r>
        <w:rPr>
          <w:rFonts w:ascii="Consolas" w:hAnsi="Consolas" w:eastAsia="Consolas"/>
          <w:sz w:val="18"/>
        </w:rPr>
        <w:t xml:space="preserve">            yield {"type": "status", "data": {"msg": "分析中…"}}</w:t>
        <w:br/>
      </w:r>
      <w:r>
        <w:rPr>
          <w:rFonts w:ascii="Consolas" w:hAnsi="Consolas" w:eastAsia="Consolas"/>
          <w:sz w:val="18"/>
        </w:rPr>
        <w:t xml:space="preserve">    yield {"type": "trace", "data": {"trace": trace}}</w:t>
        <w:br/>
      </w:r>
      <w:r>
        <w:rPr>
          <w:rFonts w:ascii="Consolas" w:hAnsi="Consolas" w:eastAsia="Consolas"/>
          <w:sz w:val="18"/>
        </w:rPr>
        <w:t xml:space="preserve">    yield {"type": "citations", "data": {"citations": cites}}</w:t>
        <w:br/>
      </w:r>
      <w:r>
        <w:rPr>
          <w:rFonts w:ascii="Consolas" w:hAnsi="Consolas" w:eastAsia="Consolas"/>
          <w:sz w:val="18"/>
        </w:rPr>
        <w:t xml:space="preserve">    yield {"type": "status", "data": {"msg": "DeepSeek 生成答案…"}}</w:t>
        <w:br/>
      </w:r>
      <w:r>
        <w:rPr>
          <w:rFonts w:ascii="Consolas" w:hAnsi="Consolas" w:eastAsia="Consolas"/>
          <w:sz w:val="18"/>
        </w:rPr>
        <w:t xml:space="preserve">    ans = ""</w:t>
        <w:br/>
      </w:r>
      <w:r>
        <w:rPr>
          <w:rFonts w:ascii="Consolas" w:hAnsi="Consolas" w:eastAsia="Consolas"/>
          <w:sz w:val="18"/>
        </w:rPr>
        <w:t xml:space="preserve">    async for piece in _generate_stream(question, history or [], contexts):</w:t>
        <w:br/>
      </w:r>
      <w:r>
        <w:rPr>
          <w:rFonts w:ascii="Consolas" w:hAnsi="Consolas" w:eastAsia="Consolas"/>
          <w:sz w:val="18"/>
        </w:rPr>
        <w:t xml:space="preserve">        ans += piece</w:t>
        <w:br/>
      </w:r>
      <w:r>
        <w:rPr>
          <w:rFonts w:ascii="Consolas" w:hAnsi="Consolas" w:eastAsia="Consolas"/>
          <w:sz w:val="18"/>
        </w:rPr>
        <w:t xml:space="preserve">        yield {"type": "token", "data": {"t": piece}}</w:t>
        <w:br/>
      </w:r>
      <w:r>
        <w:rPr>
          <w:rFonts w:ascii="Consolas" w:hAnsi="Consolas" w:eastAsia="Consolas"/>
          <w:sz w:val="18"/>
        </w:rPr>
        <w:t xml:space="preserve">    top = max((c["score"] for c in cites), default=0)</w:t>
        <w:br/>
      </w:r>
      <w:r>
        <w:rPr>
          <w:rFonts w:ascii="Consolas" w:hAnsi="Consolas" w:eastAsia="Consolas"/>
          <w:sz w:val="18"/>
        </w:rPr>
        <w:t xml:space="preserve">    conf = round(min(1.0, 0.55 + min(top, 1.0) * 0.45), 3) if cites else 0.3</w:t>
        <w:br/>
      </w:r>
      <w:r>
        <w:rPr>
          <w:rFonts w:ascii="Consolas" w:hAnsi="Consolas" w:eastAsia="Consolas"/>
          <w:sz w:val="18"/>
        </w:rPr>
        <w:t xml:space="preserve">    yield {"type": "done", "data": {"answer": ans, "confidence": conf,</w:t>
        <w:br/>
      </w:r>
      <w:r>
        <w:rPr>
          <w:rFonts w:ascii="Consolas" w:hAnsi="Consolas" w:eastAsia="Consolas"/>
          <w:sz w:val="18"/>
        </w:rPr>
        <w:t xml:space="preserve">           "citations": cites[:12], "trace": trace,</w:t>
        <w:br/>
      </w:r>
      <w:r>
        <w:rPr>
          <w:rFonts w:ascii="Consolas" w:hAnsi="Consolas" w:eastAsia="Consolas"/>
          <w:sz w:val="18"/>
        </w:rPr>
        <w:t xml:space="preserve">           "latency_ms": int((time.time() - t0) * 1000)}}</w:t>
        <w:br/>
      </w:r>
    </w:p>
    <w:p>
      <w:r>
        <w:rPr>
          <w:rFonts w:ascii="宋体" w:hAnsi="宋体" w:eastAsia="宋体"/>
          <w:b/>
        </w:rPr>
        <w:t>解读</w:t>
      </w:r>
      <w:r>
        <w:rPr>
          <w:rFonts w:ascii="宋体" w:hAnsi="宋体" w:eastAsia="宋体"/>
        </w:rPr>
        <w:t>：</w:t>
      </w:r>
      <w:r>
        <w:rPr>
          <w:rFonts w:ascii="Consolas" w:hAnsi="Consolas" w:eastAsia="Consolas"/>
          <w:sz w:val="20"/>
        </w:rPr>
        <w:t>_prepare</w:t>
      </w:r>
      <w:r>
        <w:rPr>
          <w:rFonts w:ascii="宋体" w:hAnsi="宋体" w:eastAsia="宋体"/>
        </w:rPr>
        <w:t xml:space="preserve"> 在后台任务里跑，每步经 </w:t>
      </w:r>
      <w:r>
        <w:rPr>
          <w:rFonts w:ascii="Consolas" w:hAnsi="Consolas" w:eastAsia="Consolas"/>
          <w:sz w:val="20"/>
        </w:rPr>
        <w:t>progress</w:t>
      </w:r>
      <w:r>
        <w:rPr>
          <w:rFonts w:ascii="宋体" w:hAnsi="宋体" w:eastAsia="宋体"/>
        </w:rPr>
        <w:t xml:space="preserve"> 队列吐 status 事件——用户在等待的 10–40 秒里看到的是真实进度（"规划检索路径/调用工具/图谱扩展"）而非转圈动画；trace 与 citations 在生成前先送达，LLM delta 直通 token 事件（实测 TTFT 1.09s）；置信度在流末校准后随 done 下发。事件协议 </w:t>
      </w:r>
      <w:r>
        <w:rPr>
          <w:rFonts w:ascii="Consolas" w:hAnsi="Consolas" w:eastAsia="Consolas"/>
          <w:sz w:val="20"/>
        </w:rPr>
        <w:t>status|trace|citations|token|done</w:t>
      </w:r>
      <w:r>
        <w:rPr>
          <w:rFonts w:ascii="宋体" w:hAnsi="宋体" w:eastAsia="宋体"/>
        </w:rPr>
        <w:t xml:space="preserve"> 与前端契约锁定。</w:t>
      </w:r>
    </w:p>
    <w:p>
      <w:r>
        <w:rPr>
          <w:rFonts w:ascii="宋体" w:hAnsi="宋体" w:eastAsia="宋体"/>
          <w:b/>
        </w:rPr>
        <w:t>代码清单 10-6：混合检索 RRF（`rag/qdrant.py: hybrid_search` 节选，约 17 行）</w:t>
      </w:r>
    </w:p>
    <w:p>
      <w:pPr>
        <w:ind w:left="360"/>
      </w:pPr>
      <w:r>
        <w:rPr>
          <w:rFonts w:ascii="Consolas" w:hAnsi="Consolas" w:eastAsia="Consolas"/>
          <w:sz w:val="18"/>
        </w:rPr>
        <w:t xml:space="preserve">        res = await c.query_points(</w:t>
        <w:br/>
      </w:r>
      <w:r>
        <w:rPr>
          <w:rFonts w:ascii="Consolas" w:hAnsi="Consolas" w:eastAsia="Consolas"/>
          <w:sz w:val="18"/>
        </w:rPr>
        <w:t xml:space="preserve">            COLLECTION,</w:t>
        <w:br/>
      </w:r>
      <w:r>
        <w:rPr>
          <w:rFonts w:ascii="Consolas" w:hAnsi="Consolas" w:eastAsia="Consolas"/>
          <w:sz w:val="18"/>
        </w:rPr>
        <w:t xml:space="preserve">            prefetch=[</w:t>
        <w:br/>
      </w:r>
      <w:r>
        <w:rPr>
          <w:rFonts w:ascii="Consolas" w:hAnsi="Consolas" w:eastAsia="Consolas"/>
          <w:sz w:val="18"/>
        </w:rPr>
        <w:t xml:space="preserve">                qm.Prefetch(query=query_dense, using=DENSE, limit=prefetch, filter=filters),</w:t>
        <w:br/>
      </w:r>
      <w:r>
        <w:rPr>
          <w:rFonts w:ascii="Consolas" w:hAnsi="Consolas" w:eastAsia="Consolas"/>
          <w:sz w:val="18"/>
        </w:rPr>
        <w:t xml:space="preserve">                qm.Prefetch(</w:t>
        <w:br/>
      </w:r>
      <w:r>
        <w:rPr>
          <w:rFonts w:ascii="Consolas" w:hAnsi="Consolas" w:eastAsia="Consolas"/>
          <w:sz w:val="18"/>
        </w:rPr>
        <w:t xml:space="preserve">                    query=qm.SparseVector(indices=query_sparse["indices"],</w:t>
        <w:br/>
      </w:r>
      <w:r>
        <w:rPr>
          <w:rFonts w:ascii="Consolas" w:hAnsi="Consolas" w:eastAsia="Consolas"/>
          <w:sz w:val="18"/>
        </w:rPr>
        <w:t xml:space="preserve">                                          values=query_sparse["values"]),</w:t>
        <w:br/>
      </w:r>
      <w:r>
        <w:rPr>
          <w:rFonts w:ascii="Consolas" w:hAnsi="Consolas" w:eastAsia="Consolas"/>
          <w:sz w:val="18"/>
        </w:rPr>
        <w:t xml:space="preserve">                    using=SPARSE, limit=prefetch, filter=filters),</w:t>
        <w:br/>
      </w:r>
      <w:r>
        <w:rPr>
          <w:rFonts w:ascii="Consolas" w:hAnsi="Consolas" w:eastAsia="Consolas"/>
          <w:sz w:val="18"/>
        </w:rPr>
        <w:t xml:space="preserve">            ],</w:t>
        <w:br/>
      </w:r>
      <w:r>
        <w:rPr>
          <w:rFonts w:ascii="Consolas" w:hAnsi="Consolas" w:eastAsia="Consolas"/>
          <w:sz w:val="18"/>
        </w:rPr>
        <w:t xml:space="preserve">            query=qm.FusionQuery(fusion=qm.Fusion.RRF),</w:t>
        <w:br/>
      </w:r>
      <w:r>
        <w:rPr>
          <w:rFonts w:ascii="Consolas" w:hAnsi="Consolas" w:eastAsia="Consolas"/>
          <w:sz w:val="18"/>
        </w:rPr>
        <w:t xml:space="preserve">            limit=top_k,</w:t>
        <w:br/>
      </w:r>
      <w:r>
        <w:rPr>
          <w:rFonts w:ascii="Consolas" w:hAnsi="Consolas" w:eastAsia="Consolas"/>
          <w:sz w:val="18"/>
        </w:rPr>
        <w:t xml:space="preserve">            with_payload=True,</w:t>
        <w:br/>
      </w:r>
      <w:r>
        <w:rPr>
          <w:rFonts w:ascii="Consolas" w:hAnsi="Consolas" w:eastAsia="Consolas"/>
          <w:sz w:val="18"/>
        </w:rPr>
        <w:t xml:space="preserve">        )</w:t>
        <w:br/>
      </w:r>
      <w:r>
        <w:rPr>
          <w:rFonts w:ascii="Consolas" w:hAnsi="Consolas" w:eastAsia="Consolas"/>
          <w:sz w:val="18"/>
        </w:rPr>
        <w:t xml:space="preserve">        return [{"id": str(p.id), "score": p.score or 0.0, **(p.payload or {})} for p in res.points]</w:t>
        <w:br/>
      </w:r>
      <w:r>
        <w:rPr>
          <w:rFonts w:ascii="Consolas" w:hAnsi="Consolas" w:eastAsia="Consolas"/>
          <w:sz w:val="18"/>
        </w:rPr>
        <w:t xml:space="preserve">    except Exception as e:</w:t>
        <w:br/>
      </w:r>
      <w:r>
        <w:rPr>
          <w:rFonts w:ascii="Consolas" w:hAnsi="Consolas" w:eastAsia="Consolas"/>
          <w:sz w:val="18"/>
        </w:rPr>
        <w:t xml:space="preserve">        log.warning("hybrid_rrf_failed", error=str(e)[:200])</w:t>
        <w:br/>
      </w:r>
      <w:r>
        <w:rPr>
          <w:rFonts w:ascii="Consolas" w:hAnsi="Consolas" w:eastAsia="Consolas"/>
          <w:sz w:val="18"/>
        </w:rPr>
        <w:t xml:space="preserve">        return await search_dense(query_dense, top_k, filters)   # RRF 故障降级纯 dense</w:t>
        <w:br/>
      </w:r>
    </w:p>
    <w:p>
      <w:r>
        <w:rPr>
          <w:rFonts w:ascii="宋体" w:hAnsi="宋体" w:eastAsia="宋体"/>
          <w:b/>
        </w:rPr>
        <w:t>解读</w:t>
      </w:r>
      <w:r>
        <w:rPr>
          <w:rFonts w:ascii="宋体" w:hAnsi="宋体" w:eastAsia="宋体"/>
        </w:rPr>
        <w:t>：dense+sparse 两路 prefetch 各取 top-50，服务端 RRF 融合一次往返完成；失败时降级纯 dense 检索不中断问答——降级思维贯穿到检索最内层。</w:t>
      </w:r>
    </w:p>
    <w:p>
      <w:pPr>
        <w:pStyle w:val="Heading2"/>
      </w:pPr>
      <w:r>
        <w:t>10.4 模块结构与测试</w:t>
      </w:r>
    </w:p>
    <w:p>
      <w:pPr>
        <w:ind w:left="360"/>
      </w:pPr>
      <w:r>
        <w:rPr>
          <w:rFonts w:ascii="Consolas" w:hAnsi="Consolas" w:eastAsia="Consolas"/>
          <w:sz w:val="18"/>
        </w:rPr>
        <w:t>backend/app/</w:t>
        <w:br/>
      </w:r>
      <w:r>
        <w:rPr>
          <w:rFonts w:ascii="Consolas" w:hAnsi="Consolas" w:eastAsia="Consolas"/>
          <w:sz w:val="18"/>
        </w:rPr>
        <w:t xml:space="preserve">  collectors/   采集器：structured.py(结构化源) feeds.py(RSS/政策/厂商) registry.py(调度契约)</w:t>
        <w:br/>
      </w:r>
      <w:r>
        <w:rPr>
          <w:rFonts w:ascii="Consolas" w:hAnsi="Consolas" w:eastAsia="Consolas"/>
          <w:sz w:val="18"/>
        </w:rPr>
        <w:t xml:space="preserve">  enrichment/   8 worker + pipeline.py 编排 + common.py 契约/LLM降级/校验器</w:t>
        <w:br/>
      </w:r>
      <w:r>
        <w:rPr>
          <w:rFonts w:ascii="Consolas" w:hAnsi="Consolas" w:eastAsia="Consolas"/>
          <w:sz w:val="18"/>
        </w:rPr>
        <w:t xml:space="preserve">  rag/          embedder / qdrant / indexer / retriever / kg / query_agent</w:t>
        <w:br/>
      </w:r>
      <w:r>
        <w:rPr>
          <w:rFonts w:ascii="Consolas" w:hAnsi="Consolas" w:eastAsia="Consolas"/>
          <w:sz w:val="18"/>
        </w:rPr>
        <w:t xml:space="preserve">  agents/       pipeline_graph DAG + analyst(P-E-C)</w:t>
        <w:br/>
      </w:r>
      <w:r>
        <w:rPr>
          <w:rFonts w:ascii="Consolas" w:hAnsi="Consolas" w:eastAsia="Consolas"/>
          <w:sz w:val="18"/>
        </w:rPr>
        <w:t xml:space="preserve">  services/     dedup(4层) / ingest / kg / hunter / ssvc</w:t>
        <w:br/>
      </w:r>
      <w:r>
        <w:rPr>
          <w:rFonts w:ascii="Consolas" w:hAnsi="Consolas" w:eastAsia="Consolas"/>
          <w:sz w:val="18"/>
        </w:rPr>
        <w:t xml:space="preserve">  api/          routes.py（REST + SSE，~30 端点）</w:t>
        <w:br/>
      </w:r>
      <w:r>
        <w:rPr>
          <w:rFonts w:ascii="Consolas" w:hAnsi="Consolas" w:eastAsia="Consolas"/>
          <w:sz w:val="18"/>
        </w:rPr>
        <w:t xml:space="preserve">  scheduler/    runner.py（APScheduler 7 任务）</w:t>
        <w:br/>
      </w:r>
      <w:r>
        <w:rPr>
          <w:rFonts w:ascii="Consolas" w:hAnsi="Consolas" w:eastAsia="Consolas"/>
          <w:sz w:val="18"/>
        </w:rPr>
        <w:t xml:space="preserve">  core/         ids(实体正则) / taxonomy(L1-L6×OWASP) / embeddings / llm / metrics</w:t>
        <w:br/>
      </w:r>
      <w:r>
        <w:rPr>
          <w:rFonts w:ascii="Consolas" w:hAnsi="Consolas" w:eastAsia="Consolas"/>
          <w:sz w:val="18"/>
        </w:rPr>
        <w:t>frontend/       Next.js 14：大屏/情报/图谱/问答/报告/源健康（同源 /api 反代）</w:t>
        <w:br/>
      </w:r>
      <w:r>
        <w:rPr>
          <w:rFonts w:ascii="Consolas" w:hAnsi="Consolas" w:eastAsia="Consolas"/>
          <w:sz w:val="18"/>
        </w:rPr>
        <w:t>deploy/         docker-compose + prometheus + grafana</w:t>
        <w:br/>
      </w:r>
      <w:r>
        <w:rPr>
          <w:rFonts w:ascii="Consolas" w:hAnsi="Consolas" w:eastAsia="Consolas"/>
          <w:sz w:val="18"/>
        </w:rPr>
        <w:t>scripts/        eval_qa / eval_enrichment / canary_freshness / demo_seed / batch_ops</w:t>
        <w:br/>
      </w:r>
    </w:p>
    <w:p>
      <w:r>
        <w:rPr>
          <w:rFonts w:ascii="宋体" w:hAnsi="宋体" w:eastAsia="宋体"/>
        </w:rPr>
        <w:t>测试：</w:t>
      </w:r>
      <w:r>
        <w:rPr>
          <w:rFonts w:ascii="Consolas" w:hAnsi="Consolas" w:eastAsia="Consolas"/>
          <w:sz w:val="20"/>
        </w:rPr>
        <w:t>backend/tests</w:t>
      </w:r>
      <w:r>
        <w:rPr>
          <w:rFonts w:ascii="宋体" w:hAnsi="宋体" w:eastAsia="宋体"/>
        </w:rPr>
        <w:t xml:space="preserve"> pytest 用例（</w:t>
      </w:r>
      <w:r>
        <w:rPr>
          <w:rFonts w:ascii="Consolas" w:hAnsi="Consolas" w:eastAsia="Consolas"/>
          <w:sz w:val="20"/>
        </w:rPr>
        <w:t>PYTEST_DISABLE_PLUGIN_AUTOLOAD=1</w:t>
      </w:r>
      <w:r>
        <w:rPr>
          <w:rFonts w:ascii="宋体" w:hAnsi="宋体" w:eastAsia="宋体"/>
        </w:rPr>
        <w:t xml:space="preserve"> 防本机 ROS 插件冲突），覆盖 dedup/ingest/富化契约/路由等核心路径；评测脚本 </w:t>
      </w:r>
      <w:r>
        <w:rPr>
          <w:rFonts w:ascii="Consolas" w:hAnsi="Consolas" w:eastAsia="Consolas"/>
          <w:sz w:val="20"/>
        </w:rPr>
        <w:t>eval_qa.py</w:t>
      </w:r>
      <w:r>
        <w:rPr>
          <w:rFonts w:ascii="宋体" w:hAnsi="宋体" w:eastAsia="宋体"/>
        </w:rPr>
        <w:t>/</w:t>
      </w:r>
      <w:r>
        <w:rPr>
          <w:rFonts w:ascii="Consolas" w:hAnsi="Consolas" w:eastAsia="Consolas"/>
          <w:sz w:val="20"/>
        </w:rPr>
        <w:t>eval_enrichment.py</w:t>
      </w:r>
      <w:r>
        <w:rPr>
          <w:rFonts w:ascii="宋体" w:hAnsi="宋体" w:eastAsia="宋体"/>
        </w:rPr>
        <w:t xml:space="preserve"> 兼作回归基准。</w:t>
      </w:r>
    </w:p>
    <w:p>
      <w:pPr>
        <w:ind w:left="360"/>
      </w:pPr>
      <w:r>
        <w:rPr>
          <w:rFonts w:ascii="宋体" w:hAnsi="宋体" w:eastAsia="宋体"/>
          <w:b/>
        </w:rPr>
        <w:t>评委看点</w:t>
      </w:r>
      <w:r>
        <w:rPr>
          <w:rFonts w:ascii="宋体" w:hAnsi="宋体" w:eastAsia="宋体"/>
        </w:rPr>
        <w:t>：降级矩阵直接支撑"自愈能力"优秀档；代码段全部真实可对照（函数名可 grep），"核心代码说明"硬要求逐条兑现。</w:t>
      </w:r>
    </w:p>
    <w:p>
      <w:pPr>
        <w:pStyle w:val="Heading1"/>
      </w:pPr>
      <w:r>
        <w:t>第 11 章 各模块效果展示</w:t>
      </w:r>
    </w:p>
    <w:p>
      <w:pPr>
        <w:ind w:left="360"/>
      </w:pPr>
      <w:r>
        <w:rPr>
          <w:rFonts w:ascii="宋体" w:hAnsi="宋体" w:eastAsia="宋体"/>
        </w:rPr>
        <w:t xml:space="preserve">本章全部为实测数字表格。规模类数字为 2026-10-17 对运行实例的 API 直采快照（调度器持续滚动，答辩以当日实测为准）；评测类数字出自 </w:t>
      </w:r>
      <w:r>
        <w:rPr>
          <w:rFonts w:ascii="Consolas" w:hAnsi="Consolas" w:eastAsia="Consolas"/>
          <w:sz w:val="20"/>
        </w:rPr>
        <w:t>reports/eval_qa.json</w:t>
      </w:r>
      <w:r>
        <w:rPr>
          <w:rFonts w:ascii="宋体" w:hAnsi="宋体" w:eastAsia="宋体"/>
        </w:rPr>
        <w:t xml:space="preserve"> 与 </w:t>
      </w:r>
      <w:r>
        <w:rPr>
          <w:rFonts w:ascii="Consolas" w:hAnsi="Consolas" w:eastAsia="Consolas"/>
          <w:sz w:val="20"/>
        </w:rPr>
        <w:t>reports/eval_enrichment.json</w:t>
      </w:r>
      <w:r>
        <w:rPr>
          <w:rFonts w:ascii="宋体" w:hAnsi="宋体" w:eastAsia="宋体"/>
        </w:rPr>
        <w:t>。</w:t>
      </w:r>
    </w:p>
    <w:p>
      <w:pPr>
        <w:pStyle w:val="Heading2"/>
      </w:pPr>
      <w:r>
        <w:t>11.1 监测模块效果</w:t>
      </w:r>
    </w:p>
    <w:p>
      <w:r>
        <w:rPr>
          <w:rFonts w:ascii="宋体" w:hAnsi="宋体" w:eastAsia="宋体"/>
          <w:b/>
        </w:rPr>
        <w:t>数据规模快照</w:t>
      </w:r>
      <w:r>
        <w:rPr>
          <w:rFonts w:ascii="宋体" w:hAnsi="宋体" w:eastAsia="宋体"/>
        </w:rPr>
        <w:t>（</w:t>
      </w:r>
      <w:r>
        <w:rPr>
          <w:rFonts w:ascii="Consolas" w:hAnsi="Consolas" w:eastAsia="Consolas"/>
          <w:sz w:val="20"/>
        </w:rPr>
        <w:t>GET /api/health</w:t>
      </w:r>
      <w:r>
        <w:rPr>
          <w:rFonts w:ascii="宋体" w:hAnsi="宋体" w:eastAsia="宋体"/>
        </w:rPr>
        <w:t>、</w:t>
      </w:r>
      <w:r>
        <w:rPr>
          <w:rFonts w:ascii="Consolas" w:hAnsi="Consolas" w:eastAsia="Consolas"/>
          <w:sz w:val="20"/>
        </w:rPr>
        <w:t>GET /api/stats/overview</w:t>
      </w:r>
      <w:r>
        <w:rPr>
          <w:rFonts w:ascii="宋体" w:hAnsi="宋体" w:eastAsia="宋体"/>
        </w:rPr>
        <w:t>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宋体" w:hAnsi="宋体" w:eastAsia="宋体"/>
                <w:b/>
              </w:rPr>
              <w:t>指标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/>
              </w:rPr>
              <w:t>实测值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</w:rPr>
              <w:t>情报条目总量 items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/>
              </w:rPr>
              <w:t>44,971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</w:rPr>
              <w:t>其中 AI 相关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</w:rPr>
              <w:t>2,330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</w:rPr>
              <w:t>KEV 在野利用收录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</w:rPr>
              <w:t>1,461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</w:rPr>
              <w:t>公开 PoC 可用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</w:rPr>
              <w:t>1,796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</w:rPr>
              <w:t>向量块（Qdrant intel_chunks）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/>
              </w:rPr>
              <w:t>6,919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</w:rPr>
              <w:t>知识图谱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/>
              </w:rPr>
              <w:t>18,593 节点 / 37,836 边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</w:rPr>
              <w:t>注册数据源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</w:rPr>
              <w:t>42 条记录（41 情报源 + 1 金丝雀探针），健康 37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</w:rPr>
              <w:t>近 24h 新增（2026-10-17 当日批次）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</w:rPr>
              <w:t>11,083</w:t>
            </w:r>
          </w:p>
        </w:tc>
      </w:tr>
    </w:tbl>
    <w:p>
      <w:r>
        <w:rPr>
          <w:rFonts w:ascii="宋体" w:hAnsi="宋体" w:eastAsia="宋体"/>
          <w:b/>
        </w:rPr>
        <w:t>按类型分布</w:t>
      </w:r>
      <w:r>
        <w:rPr>
          <w:rFonts w:ascii="宋体" w:hAnsi="宋体" w:eastAsia="宋体"/>
        </w:rPr>
        <w:t>：exploit 30,001 · vuln 14,068 · article 446 · advisory 314 · paper 123 · policy 15 · incident 4 —— 印证 CVE+非 CVE 双轨（article/paper/policy/incident 合计 898 条非漏洞类一等情报）。</w:t>
      </w:r>
    </w:p>
    <w:p>
      <w:r>
        <w:rPr>
          <w:rFonts w:ascii="宋体" w:hAnsi="宋体" w:eastAsia="宋体"/>
          <w:b/>
        </w:rPr>
        <w:t>代表性源采集量</w:t>
      </w:r>
      <w:r>
        <w:rPr>
          <w:rFonts w:ascii="宋体" w:hAnsi="宋体" w:eastAsia="宋体"/>
        </w:rPr>
        <w:t>（</w:t>
      </w:r>
      <w:r>
        <w:rPr>
          <w:rFonts w:ascii="Consolas" w:hAnsi="Consolas" w:eastAsia="Consolas"/>
          <w:sz w:val="20"/>
        </w:rPr>
        <w:t>GET /api/sources</w:t>
      </w:r>
      <w:r>
        <w:rPr>
          <w:rFonts w:ascii="宋体" w:hAnsi="宋体" w:eastAsia="宋体"/>
        </w:rPr>
        <w:t xml:space="preserve"> total_items 累计口径）：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</w:rPr>
              <w:t>源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</w:rPr>
              <w:t>累计入库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</w:rPr>
              <w:t>源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</w:rPr>
              <w:t>累计入库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nvd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18,279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exploitdb(raw)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46,698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cvelistv5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3,609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cisa_kev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1,782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nvidia_psirt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1,131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hackernews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142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arxiv_cs_cr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123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darkreading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74</w:t>
            </w:r>
          </w:p>
        </w:tc>
      </w:tr>
    </w:tbl>
    <w:p>
      <w:r>
        <w:rPr>
          <w:rFonts w:ascii="宋体" w:hAnsi="宋体" w:eastAsia="宋体"/>
          <w:b/>
        </w:rPr>
        <w:t>首次端到端验证记录</w:t>
      </w:r>
      <w:r>
        <w:rPr>
          <w:rFonts w:ascii="宋体" w:hAnsi="宋体" w:eastAsia="宋体"/>
        </w:rPr>
        <w:t>（</w:t>
      </w:r>
      <w:r>
        <w:rPr>
          <w:rFonts w:ascii="Consolas" w:hAnsi="Consolas" w:eastAsia="Consolas"/>
          <w:sz w:val="20"/>
        </w:rPr>
        <w:t>docs/04</w:t>
      </w:r>
      <w:r>
        <w:rPr>
          <w:rFonts w:ascii="宋体" w:hAnsi="宋体" w:eastAsia="宋体"/>
        </w:rPr>
        <w:t>，采集侧）：nvd 单轮 576 收/543 新/33 合并；cisa_kev 34/20/14 合并（GitHub 镜像兜底成功）；hackernews 44/37；anquanke 16；tc260 6；ghsa 403 预期降级；freebuf/schneier 被 WAF 拦截降级不阻塞。</w:t>
      </w:r>
    </w:p>
    <w:p>
      <w:pPr>
        <w:pStyle w:val="Heading2"/>
      </w:pPr>
      <w:r>
        <w:t>11.2 富化模块效果</w:t>
      </w:r>
    </w:p>
    <w:p>
      <w:pPr>
        <w:pStyle w:val="ListBullet"/>
      </w:pPr>
      <w:r>
        <w:rPr>
          <w:rFonts w:ascii="宋体" w:hAnsi="宋体" w:eastAsia="宋体"/>
          <w:b/>
        </w:rPr>
        <w:t>覆盖</w:t>
      </w:r>
      <w:r>
        <w:rPr>
          <w:rFonts w:ascii="宋体" w:hAnsi="宋体" w:eastAsia="宋体"/>
        </w:rPr>
        <w:t xml:space="preserve">：首批 84 条 AI 相关条目 100% 完成全维富化（10-11 验证）；当前全库 44,971 条按 </w:t>
      </w:r>
      <w:r>
        <w:rPr>
          <w:rFonts w:ascii="Consolas" w:hAnsi="Consolas" w:eastAsia="Consolas"/>
          <w:sz w:val="20"/>
        </w:rPr>
        <w:t>priority_score</w:t>
      </w:r>
      <w:r>
        <w:rPr>
          <w:rFonts w:ascii="宋体" w:hAnsi="宋体" w:eastAsia="宋体"/>
        </w:rPr>
        <w:t xml:space="preserve"> 降序滚动富化中（每 5min 一批，error 维度自动重试），AI 高优先条目富化覆盖率以现场实测为准；</w:t>
      </w:r>
    </w:p>
    <w:p>
      <w:pPr>
        <w:pStyle w:val="ListBullet"/>
      </w:pPr>
      <w:r>
        <w:rPr>
          <w:rFonts w:ascii="宋体" w:hAnsi="宋体" w:eastAsia="宋体"/>
          <w:b/>
        </w:rPr>
        <w:t>单卡实例</w:t>
      </w:r>
      <w:r>
        <w:rPr>
          <w:rFonts w:ascii="宋体" w:hAnsi="宋体" w:eastAsia="宋体"/>
        </w:rPr>
        <w:t>：CVE-2024-37032 八 worker 实测输出见表 5-2——EPSS 0.897/百分位 0.998、PoC×9（分级）、资产≈5312（is_simulated）、论文×5、攻击链 3 段、CWE→CAPEC 映射、中译+版本+缓解+相似×5；</w:t>
      </w:r>
    </w:p>
    <w:p>
      <w:pPr>
        <w:pStyle w:val="ListBullet"/>
      </w:pPr>
      <w:r>
        <w:rPr>
          <w:rFonts w:ascii="宋体" w:hAnsi="宋体" w:eastAsia="宋体"/>
          <w:b/>
        </w:rPr>
        <w:t>字段级准确率</w:t>
      </w:r>
      <w:r>
        <w:rPr>
          <w:rFonts w:ascii="宋体" w:hAnsi="宋体" w:eastAsia="宋体"/>
        </w:rPr>
        <w:t>（</w:t>
      </w:r>
      <w:r>
        <w:rPr>
          <w:rFonts w:ascii="Consolas" w:hAnsi="Consolas" w:eastAsia="Consolas"/>
          <w:sz w:val="20"/>
        </w:rPr>
        <w:t>eval_enrichment.json</w:t>
      </w:r>
      <w:r>
        <w:rPr>
          <w:rFonts w:ascii="宋体" w:hAnsi="宋体" w:eastAsia="宋体"/>
        </w:rPr>
        <w:t>，n=30，三源真值）：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宋体" w:hAnsi="宋体" w:eastAsia="宋体"/>
                <w:b/>
              </w:rPr>
              <w:t>字段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/>
              </w:rPr>
              <w:t>真值非空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/>
              </w:rPr>
              <w:t>已填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/>
              </w:rPr>
              <w:t>正确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/>
              </w:rPr>
              <w:t>准确率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/>
              </w:rPr>
              <w:t>召回率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</w:rPr>
              <w:t>epss_score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  <w:t>30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  <w:t>29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  <w:t>24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  <w:t>82.8%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  <w:t>96.7%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</w:rPr>
              <w:t>epss_percentile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  <w:t>30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  <w:t>29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  <w:t>23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  <w:t>79.3%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  <w:t>96.7%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</w:rPr>
              <w:t>cvss_v31_score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  <w:t>26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  <w:t>19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/>
              </w:rPr>
              <w:t>95.0%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  <w:t>76.9%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</w:rPr>
              <w:t>severity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  <w:t>26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  <w:t>19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  <w:t>18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/>
              </w:rPr>
              <w:t>94.7%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  <w:t>73.1%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</w:rPr>
              <w:t>cwe_ids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  <w:t>29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  <w:t>27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  <w:t>27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/>
              </w:rPr>
              <w:t>100%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  <w:t>93.1%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</w:rPr>
              <w:t>is_kev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  <w:t>30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  <w:t>TP13/FP0/TN17/FN0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/>
              </w:rPr>
              <w:t>100%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  <w:t>100%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  <w:b/>
              </w:rPr>
              <w:t>整体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/>
              </w:rPr>
              <w:t>91.6%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/>
              </w:rPr>
              <w:t>89.0%</w:t>
            </w:r>
          </w:p>
        </w:tc>
      </w:tr>
    </w:tbl>
    <w:p>
      <w:r>
        <w:rPr>
          <w:rFonts w:ascii="宋体" w:hAnsi="宋体" w:eastAsia="宋体"/>
          <w:b/>
        </w:rPr>
        <w:t>表 11-1 富化字段级评测表</w:t>
      </w:r>
      <w:r>
        <w:rPr>
          <w:rFonts w:ascii="宋体" w:hAnsi="宋体" w:eastAsia="宋体"/>
        </w:rPr>
        <w:t>（口径：准确率=正确/真值非空且已填；容差 EPSS±0.05、CVSS±0.1、CWE IoU≥0.5；详见 §12.4 归因）。</w:t>
      </w:r>
    </w:p>
    <w:p>
      <w:pPr>
        <w:pStyle w:val="Heading2"/>
      </w:pPr>
      <w:r>
        <w:t>11.3 问答模块效果</w:t>
      </w:r>
    </w:p>
    <w:p>
      <w:r>
        <w:rPr>
          <w:rFonts w:ascii="宋体" w:hAnsi="宋体" w:eastAsia="宋体"/>
        </w:rPr>
        <w:t>12 题逐题实测（</w:t>
      </w:r>
      <w:r>
        <w:rPr>
          <w:rFonts w:ascii="Consolas" w:hAnsi="Consolas" w:eastAsia="Consolas"/>
          <w:sz w:val="20"/>
        </w:rPr>
        <w:t>reports/eval_qa.json</w:t>
      </w:r>
      <w:r>
        <w:rPr>
          <w:rFonts w:ascii="宋体" w:hAnsi="宋体" w:eastAsia="宋体"/>
        </w:rPr>
        <w:t>，deep 模式 live 口径）：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rFonts w:ascii="宋体" w:hAnsi="宋体" w:eastAsia="宋体"/>
                <w:b/>
              </w:rPr>
              <w:t>#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/>
              </w:rPr>
              <w:t>题（截 60 字）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/>
              </w:rPr>
              <w:t>类型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/>
              </w:rPr>
              <w:t>跳数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/>
              </w:rPr>
              <w:t>命中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/>
              </w:rPr>
              <w:t>延迟 s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/>
              </w:rPr>
              <w:t>trace 步数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/>
              </w:rPr>
              <w:t>missed</w:t>
            </w:r>
          </w:p>
        </w:tc>
      </w:tr>
      <w:tr>
        <w:tc>
          <w:tcPr>
            <w:tcW w:type="dxa" w:w="1080"/>
          </w:tcPr>
          <w:p>
            <w:r>
              <w:rPr>
                <w:rFonts w:ascii="宋体" w:hAnsi="宋体" w:eastAsia="宋体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</w:rPr>
              <w:t>CVE-2025-32444 影响哪个组件？严重度是多少？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</w:rPr>
              <w:t>single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</w:rPr>
              <w:t>3/3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</w:rPr>
              <w:t>2.6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rFonts w:ascii="宋体" w:hAnsi="宋体" w:eastAsia="宋体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</w:rPr>
              <w:t>Ollama Probllama 漏洞的 CVE 编号是什么？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</w:rPr>
              <w:t>single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</w:rPr>
              <w:t>1/1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</w:rPr>
              <w:t>7.6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</w:rPr>
              <w:t>10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rFonts w:ascii="宋体" w:hAnsi="宋体" w:eastAsia="宋体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</w:rPr>
              <w:t>CVE-2025-3248 是否已被在野利用？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</w:rPr>
              <w:t>single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</w:rPr>
              <w:t>3/3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</w:rPr>
              <w:t>3.2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rFonts w:ascii="宋体" w:hAnsi="宋体" w:eastAsia="宋体"/>
              </w:rPr>
              <w:t>4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</w:rPr>
              <w:t>vLLM PyNcclPipe RCE（CVE-2025-32444）利用了哪类弱点…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</w:rPr>
              <w:t>multi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</w:rPr>
              <w:t>4/4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</w:rPr>
              <w:t>3.2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rFonts w:ascii="宋体" w:hAnsi="宋体" w:eastAsia="宋体"/>
              </w:rPr>
              <w:t>5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</w:rPr>
              <w:t>内网部署 Ollama 和 Milvus 2.4 风险评估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</w:rPr>
              <w:t>multi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</w:rPr>
              <w:t>4/4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</w:rPr>
              <w:t>20.4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</w:rPr>
              <w:t>10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rFonts w:ascii="宋体" w:hAnsi="宋体" w:eastAsia="宋体"/>
              </w:rPr>
              <w:t>6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</w:rPr>
              <w:t>MCP 生态漏洞共性与防护建议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</w:rPr>
              <w:t>multi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</w:rPr>
              <w:t>3/4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</w:rPr>
              <w:t>19.5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</w:rPr>
              <w:t>11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</w:rPr>
              <w:t>最小权限</w:t>
            </w:r>
          </w:p>
        </w:tc>
      </w:tr>
      <w:tr>
        <w:tc>
          <w:tcPr>
            <w:tcW w:type="dxa" w:w="1080"/>
          </w:tcPr>
          <w:p>
            <w:r>
              <w:rPr>
                <w:rFonts w:ascii="宋体" w:hAnsi="宋体" w:eastAsia="宋体"/>
              </w:rPr>
              <w:t>7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</w:rPr>
              <w:t>哪些 AI 基础设施漏洞已被 KEV 收录在野利用？攻击链共性？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</w:rPr>
              <w:t>multi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</w:rPr>
              <w:t>4/4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</w:rPr>
              <w:t>23.6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</w:rPr>
              <w:t>13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rFonts w:ascii="宋体" w:hAnsi="宋体" w:eastAsia="宋体"/>
              </w:rPr>
              <w:t>8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</w:rPr>
              <w:t>提示注入事件与基础设施漏洞缓解措施本质差异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</w:rPr>
              <w:t>multi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</w:rPr>
              <w:t>4/4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</w:rPr>
              <w:t>27.5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</w:rPr>
              <w:t>13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rFonts w:ascii="宋体" w:hAnsi="宋体" w:eastAsia="宋体"/>
              </w:rPr>
              <w:t>9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</w:rPr>
              <w:t>Ollama 公网资产面临 Probllama 风险优先三件事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</w:rPr>
              <w:t>single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</w:rPr>
              <w:t>3/3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</w:rPr>
              <w:t>14.2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</w:rPr>
              <w:t>7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rFonts w:ascii="宋体" w:hAnsi="宋体" w:eastAsia="宋体"/>
              </w:rPr>
              <w:t>10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</w:rPr>
              <w:t>CVE-2024-37032 完整攻击链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</w:rPr>
              <w:t>multi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</w:rPr>
              <w:t>4/4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</w:rPr>
              <w:t>4.8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rFonts w:ascii="宋体" w:hAnsi="宋体" w:eastAsia="宋体"/>
              </w:rPr>
              <w:t>11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</w:rPr>
              <w:t>《生成式人工智能服务安全基本要求》合规要求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</w:rPr>
              <w:t>single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</w:rPr>
              <w:t>3/3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</w:rPr>
              <w:t>9.4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</w:rPr>
              <w:t>7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rFonts w:ascii="宋体" w:hAnsi="宋体" w:eastAsia="宋体"/>
              </w:rPr>
              <w:t>12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</w:rPr>
              <w:t>列出 critical 且有公开 PoC 的 AI 相关漏洞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</w:rPr>
              <w:t>single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</w:rPr>
              <w:t>3/3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</w:rPr>
              <w:t>19.0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</w:rPr>
              <w:t>12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</w:rPr>
              <w:t>—</w:t>
            </w:r>
          </w:p>
        </w:tc>
      </w:tr>
    </w:tbl>
    <w:p>
      <w:r>
        <w:rPr>
          <w:rFonts w:ascii="宋体" w:hAnsi="宋体" w:eastAsia="宋体"/>
          <w:b/>
        </w:rPr>
        <w:t>表 11-2 问答评测逐题结果表</w:t>
      </w:r>
      <w:r>
        <w:rPr>
          <w:rFonts w:ascii="宋体" w:hAnsi="宋体" w:eastAsia="宋体"/>
        </w:rPr>
        <w:t>。汇总：</w:t>
      </w:r>
      <w:r>
        <w:rPr>
          <w:rFonts w:ascii="宋体" w:hAnsi="宋体" w:eastAsia="宋体"/>
          <w:b/>
        </w:rPr>
        <w:t>整体命中率 97.9%、多跳 95.8%、引用精确率 100%、推理链完备率（≥3 步）66.7%</w:t>
      </w:r>
      <w:r>
        <w:rPr>
          <w:rFonts w:ascii="宋体" w:hAnsi="宋体" w:eastAsia="宋体"/>
        </w:rPr>
        <w:t>；延迟中位数 ≈11.8s、p95=27.5s（deep 模式；评测脚本汇总口径 p50=14.2s 为 12 样本上限中位）；快路径另测 3.2s / TTFT 1.09s。</w:t>
      </w:r>
    </w:p>
    <w:p>
      <w:pPr>
        <w:pStyle w:val="Heading2"/>
      </w:pPr>
      <w:r>
        <w:t>11.4 知识底座与工程效果</w:t>
      </w:r>
    </w:p>
    <w:p>
      <w:pPr>
        <w:pStyle w:val="ListBullet"/>
      </w:pPr>
      <w:r>
        <w:rPr>
          <w:rFonts w:ascii="宋体" w:hAnsi="宋体" w:eastAsia="宋体"/>
          <w:b/>
        </w:rPr>
        <w:t>图谱</w:t>
      </w:r>
      <w:r>
        <w:rPr>
          <w:rFonts w:ascii="宋体" w:hAnsi="宋体" w:eastAsia="宋体"/>
        </w:rPr>
        <w:t>：18,593 节点 / 37,836 边；</w:t>
      </w:r>
      <w:r>
        <w:rPr>
          <w:rFonts w:ascii="Consolas" w:hAnsi="Consolas" w:eastAsia="Consolas"/>
          <w:sz w:val="20"/>
        </w:rPr>
        <w:t>GET /api/kg/subgraph?entity=CVE-2024-37032&amp;depth=2</w:t>
      </w:r>
      <w:r>
        <w:rPr>
          <w:rFonts w:ascii="宋体" w:hAnsi="宋体" w:eastAsia="宋体"/>
        </w:rPr>
        <w:t xml:space="preserve"> 返回真实二跳子图驱动前端力导图；</w:t>
      </w:r>
    </w:p>
    <w:p>
      <w:pPr>
        <w:pStyle w:val="ListBullet"/>
      </w:pPr>
      <w:r>
        <w:rPr>
          <w:rFonts w:ascii="宋体" w:hAnsi="宋体" w:eastAsia="宋体"/>
          <w:b/>
        </w:rPr>
        <w:t>HITL</w:t>
      </w:r>
      <w:r>
        <w:rPr>
          <w:rFonts w:ascii="宋体" w:hAnsi="宋体" w:eastAsia="宋体"/>
        </w:rPr>
        <w:t>：</w:t>
      </w:r>
      <w:r>
        <w:rPr>
          <w:rFonts w:ascii="Consolas" w:hAnsi="Consolas" w:eastAsia="Consolas"/>
          <w:sz w:val="20"/>
        </w:rPr>
        <w:t>GET /api/review</w:t>
      </w:r>
      <w:r>
        <w:rPr>
          <w:rFonts w:ascii="宋体" w:hAnsi="宋体" w:eastAsia="宋体"/>
        </w:rPr>
        <w:t xml:space="preserve"> 复核队列产出真实 needs_review 条目（实测 3 条），confirm/reject API 闭环；</w:t>
      </w:r>
    </w:p>
    <w:p>
      <w:pPr>
        <w:pStyle w:val="ListBullet"/>
      </w:pPr>
      <w:r>
        <w:rPr>
          <w:rFonts w:ascii="宋体" w:hAnsi="宋体" w:eastAsia="宋体"/>
          <w:b/>
        </w:rPr>
        <w:t>实时推送</w:t>
      </w:r>
      <w:r>
        <w:rPr>
          <w:rFonts w:ascii="宋体" w:hAnsi="宋体" w:eastAsia="宋体"/>
        </w:rPr>
        <w:t>：</w:t>
      </w:r>
      <w:r>
        <w:rPr>
          <w:rFonts w:ascii="Consolas" w:hAnsi="Consolas" w:eastAsia="Consolas"/>
          <w:sz w:val="20"/>
        </w:rPr>
        <w:t>GET /api/feed/stream</w:t>
      </w:r>
      <w:r>
        <w:rPr>
          <w:rFonts w:ascii="宋体" w:hAnsi="宋体" w:eastAsia="宋体"/>
        </w:rPr>
        <w:t xml:space="preserve"> SSE 大屏 LIVE ticker（入库即广播，不等富化）；</w:t>
      </w:r>
    </w:p>
    <w:p>
      <w:pPr>
        <w:pStyle w:val="ListBullet"/>
      </w:pPr>
      <w:r>
        <w:rPr>
          <w:rFonts w:ascii="宋体" w:hAnsi="宋体" w:eastAsia="宋体"/>
          <w:b/>
        </w:rPr>
        <w:t>STIX 2.1</w:t>
      </w:r>
      <w:r>
        <w:rPr>
          <w:rFonts w:ascii="宋体" w:hAnsi="宋体" w:eastAsia="宋体"/>
        </w:rPr>
        <w:t>：</w:t>
      </w:r>
      <w:r>
        <w:rPr>
          <w:rFonts w:ascii="Consolas" w:hAnsi="Consolas" w:eastAsia="Consolas"/>
          <w:sz w:val="20"/>
        </w:rPr>
        <w:t>GET /api/items/{id}/stix</w:t>
      </w:r>
      <w:r>
        <w:rPr>
          <w:rFonts w:ascii="宋体" w:hAnsi="宋体" w:eastAsia="宋体"/>
        </w:rPr>
        <w:t xml:space="preserve"> 输出标准 Bundle（vulnerability+attack-pattern+report，确定性 uuid5，重复导出幂等）；</w:t>
      </w:r>
    </w:p>
    <w:p>
      <w:pPr>
        <w:pStyle w:val="ListBullet"/>
      </w:pPr>
      <w:r>
        <w:rPr>
          <w:rFonts w:ascii="宋体" w:hAnsi="宋体" w:eastAsia="宋体"/>
          <w:b/>
        </w:rPr>
        <w:t>金丝雀</w:t>
      </w:r>
      <w:r>
        <w:rPr>
          <w:rFonts w:ascii="宋体" w:hAnsi="宋体" w:eastAsia="宋体"/>
        </w:rPr>
        <w:t>：</w:t>
      </w:r>
      <w:r>
        <w:rPr>
          <w:rFonts w:ascii="Consolas" w:hAnsi="Consolas" w:eastAsia="Consolas"/>
          <w:sz w:val="20"/>
        </w:rPr>
        <w:t>scripts/canary_freshness.py</w:t>
      </w:r>
      <w:r>
        <w:rPr>
          <w:rFonts w:ascii="宋体" w:hAnsi="宋体" w:eastAsia="宋体"/>
        </w:rPr>
        <w:t xml:space="preserve"> 全链路 43.7s，阶段瀑布 + </w:t>
      </w:r>
      <w:r>
        <w:rPr>
          <w:rFonts w:ascii="Consolas" w:hAnsi="Consolas" w:eastAsia="Consolas"/>
          <w:sz w:val="20"/>
        </w:rPr>
        <w:t>/metrics</w:t>
      </w:r>
      <w:r>
        <w:rPr>
          <w:rFonts w:ascii="宋体" w:hAnsi="宋体" w:eastAsia="宋体"/>
        </w:rPr>
        <w:t xml:space="preserve"> gauge </w:t>
      </w:r>
      <w:r>
        <w:rPr>
          <w:rFonts w:ascii="Consolas" w:hAnsi="Consolas" w:eastAsia="Consolas"/>
          <w:sz w:val="20"/>
        </w:rPr>
        <w:t>secagent_canary_e2e_seconds</w:t>
      </w:r>
      <w:r>
        <w:rPr>
          <w:rFonts w:ascii="宋体" w:hAnsi="宋体" w:eastAsia="宋体"/>
        </w:rPr>
        <w:t>；</w:t>
      </w:r>
    </w:p>
    <w:p>
      <w:pPr>
        <w:pStyle w:val="ListBullet"/>
      </w:pPr>
      <w:r>
        <w:rPr>
          <w:rFonts w:ascii="宋体" w:hAnsi="宋体" w:eastAsia="宋体"/>
          <w:b/>
        </w:rPr>
        <w:t>EPSS 批量刷新</w:t>
      </w:r>
      <w:r>
        <w:rPr>
          <w:rFonts w:ascii="宋体" w:hAnsi="宋体" w:eastAsia="宋体"/>
        </w:rPr>
        <w:t>：186 条/41s 实测。</w:t>
      </w:r>
    </w:p>
    <w:p>
      <w:pPr>
        <w:ind w:left="360"/>
      </w:pPr>
      <w:r>
        <w:rPr>
          <w:rFonts w:ascii="宋体" w:hAnsi="宋体" w:eastAsia="宋体"/>
          <w:b/>
        </w:rPr>
        <w:t>评委看点</w:t>
      </w:r>
      <w:r>
        <w:rPr>
          <w:rFonts w:ascii="宋体" w:hAnsi="宋体" w:eastAsia="宋体"/>
        </w:rPr>
        <w:t xml:space="preserve">：三大模块效果全部用实测数字说话，逐题表可现场复核（题集就在 </w:t>
      </w:r>
      <w:r>
        <w:rPr>
          <w:rFonts w:ascii="Consolas" w:hAnsi="Consolas" w:eastAsia="Consolas"/>
          <w:sz w:val="20"/>
        </w:rPr>
        <w:t>scripts/eval_qa.py</w:t>
      </w:r>
      <w:r>
        <w:rPr>
          <w:rFonts w:ascii="宋体" w:hAnsi="宋体" w:eastAsia="宋体"/>
        </w:rPr>
        <w:t xml:space="preserve">，可 </w:t>
      </w:r>
      <w:r>
        <w:rPr>
          <w:rFonts w:ascii="Consolas" w:hAnsi="Consolas" w:eastAsia="Consolas"/>
          <w:sz w:val="20"/>
        </w:rPr>
        <w:t>--live</w:t>
      </w:r>
      <w:r>
        <w:rPr>
          <w:rFonts w:ascii="宋体" w:hAnsi="宋体" w:eastAsia="宋体"/>
        </w:rPr>
        <w:t xml:space="preserve"> 重跑）；唯一失分题（#6 缺"最小权限"）如实列出。</w:t>
      </w:r>
    </w:p>
    <w:p>
      <w:pPr>
        <w:pStyle w:val="Heading1"/>
      </w:pPr>
      <w:r>
        <w:t>第 12 章 性能测试与结果分析</w:t>
      </w:r>
    </w:p>
    <w:p>
      <w:pPr>
        <w:ind w:left="360"/>
      </w:pPr>
      <w:r>
        <w:rPr>
          <w:rFonts w:ascii="宋体" w:hAnsi="宋体" w:eastAsia="宋体"/>
        </w:rPr>
        <w:t>本章收口"时效/准确率/深度"三个 5 分项与整体性能 15 分的证据。</w:t>
      </w:r>
    </w:p>
    <w:p>
      <w:pPr>
        <w:pStyle w:val="Heading2"/>
      </w:pPr>
      <w:r>
        <w:t>12.1 测试环境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宋体" w:hAnsi="宋体" w:eastAsia="宋体"/>
                <w:b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/>
              </w:rPr>
              <w:t>配置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</w:rPr>
              <w:t>部署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</w:rPr>
              <w:t>docker-compose 全家桶（compose 服务 + 本地 uvicorn/scheduler 混合模式均可）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</w:rPr>
              <w:t>存储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</w:rPr>
              <w:t>PostgreSQL :5433 · Qdrant :6333 · Neo4j :7474/:7687 · Redis :6380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</w:rPr>
              <w:t>模型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</w:rPr>
              <w:t>DeepSeek API（外部）；Qwen3-Embedding-0.6B + BM42 + bge-reranker-v2-m3（本地 CPU ONNX）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</w:rPr>
              <w:t>数据规模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</w:rPr>
              <w:t>44,971 items / 6,919 chunks / 18,593 KG 节点 / 42 源注册（2026-10-17 快照）</w:t>
            </w:r>
          </w:p>
        </w:tc>
      </w:tr>
    </w:tbl>
    <w:p>
      <w:r>
        <w:rPr>
          <w:rFonts w:ascii="宋体" w:hAnsi="宋体" w:eastAsia="宋体"/>
          <w:b/>
        </w:rPr>
        <w:t>表 12-1 测试环境表</w:t>
      </w:r>
      <w:r>
        <w:rPr>
          <w:rFonts w:ascii="宋体" w:hAnsi="宋体" w:eastAsia="宋体"/>
        </w:rPr>
        <w:t>。</w:t>
      </w:r>
    </w:p>
    <w:p>
      <w:pPr>
        <w:pStyle w:val="Heading2"/>
      </w:pPr>
      <w:r>
        <w:t>12.2 监测时效实测</w:t>
      </w:r>
    </w:p>
    <w:p>
      <w:r>
        <w:rPr>
          <w:rFonts w:ascii="Consolas" w:hAnsi="Consolas" w:eastAsia="Consolas"/>
          <w:sz w:val="20"/>
        </w:rPr>
        <w:t>GET /api/stats/freshness</w:t>
      </w:r>
      <w:r>
        <w:rPr>
          <w:rFonts w:ascii="宋体" w:hAnsi="宋体" w:eastAsia="宋体"/>
        </w:rPr>
        <w:t>（披露时间→首次落库，分钟口径，抽样 n=5,830）：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源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样本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p50 滞后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cvelistv5（准实时通道）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122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30.1 min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nvidia_psirt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98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0.5 min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hackernews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138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1,182 min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nvd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5,041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5,211.7 min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全样本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5,830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5,033.8 min（受回填 skew，见下）</w:t>
            </w:r>
          </w:p>
        </w:tc>
      </w:tr>
    </w:tbl>
    <w:p>
      <w:r>
        <w:rPr>
          <w:rFonts w:ascii="宋体" w:hAnsi="宋体" w:eastAsia="宋体"/>
          <w:b/>
        </w:rPr>
        <w:t>表 12-2 分源时效表</w:t>
      </w:r>
      <w:r>
        <w:rPr>
          <w:rFonts w:ascii="宋体" w:hAnsi="宋体" w:eastAsia="宋体"/>
        </w:rPr>
        <w:t>。两点诚实说明：</w:t>
      </w:r>
    </w:p>
    <w:p>
      <w:pPr>
        <w:pStyle w:val="ListNumber"/>
      </w:pPr>
      <w:r>
        <w:rPr>
          <w:rFonts w:ascii="宋体" w:hAnsi="宋体" w:eastAsia="宋体"/>
          <w:b/>
        </w:rPr>
        <w:t>整体 p50 被历史回填拉偏</w:t>
      </w:r>
      <w:r>
        <w:rPr>
          <w:rFonts w:ascii="宋体" w:hAnsi="宋体" w:eastAsia="宋体"/>
        </w:rPr>
        <w:t>：本表统计的是"情报原披露时间→入我库时间"。10 月中旬系统对 NVD/ExploitDB 做了全量历史回填，数万条数月/数年前披露的条目把整体分位数拉到 ~84 小时——这不代表新情报时效。</w:t>
      </w:r>
      <w:r>
        <w:rPr>
          <w:rFonts w:ascii="宋体" w:hAnsi="宋体" w:eastAsia="宋体"/>
          <w:b/>
        </w:rPr>
        <w:t>增量通道的真实时效看 cvelistV5（30.1min）与 nvidia_psirt（0.5min）两行</w:t>
      </w:r>
      <w:r>
        <w:rPr>
          <w:rFonts w:ascii="宋体" w:hAnsi="宋体" w:eastAsia="宋体"/>
        </w:rPr>
        <w:t>，它们反映"发布后下一个轮询周期内入库"的准实时能力，核心链路设计 ≤1h，远优于 6h 满分线。</w:t>
      </w:r>
    </w:p>
    <w:p>
      <w:pPr>
        <w:pStyle w:val="ListNumber"/>
      </w:pPr>
      <w:r>
        <w:rPr>
          <w:rFonts w:ascii="宋体" w:hAnsi="宋体" w:eastAsia="宋体"/>
          <w:b/>
        </w:rPr>
        <w:t>金丝雀 e2e</w:t>
      </w:r>
      <w:r>
        <w:rPr>
          <w:rFonts w:ascii="宋体" w:hAnsi="宋体" w:eastAsia="宋体"/>
        </w:rPr>
        <w:t xml:space="preserve">：合成情报注入→详情卡 1.3s→全链路（富化+索引）可检索 </w:t>
      </w:r>
      <w:r>
        <w:rPr>
          <w:rFonts w:ascii="宋体" w:hAnsi="宋体" w:eastAsia="宋体"/>
          <w:b/>
        </w:rPr>
        <w:t>43.7s</w:t>
      </w:r>
      <w:r>
        <w:rPr>
          <w:rFonts w:ascii="宋体" w:hAnsi="宋体" w:eastAsia="宋体"/>
        </w:rPr>
        <w:t>——链路内部处理时效的硬证据。</w:t>
      </w:r>
    </w:p>
    <w:p>
      <w:pPr>
        <w:pStyle w:val="Heading2"/>
      </w:pPr>
      <w:r>
        <w:t>12.3 问答性能实测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口径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数值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出处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快路径（deep=False）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总时长 3.2s，TTFT 1.09s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SSE 实测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CVE 直连（含编号问题短路）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2.2–3.2s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eval 题 #1/#3/#4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深度模式延迟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 xml:space="preserve">中位 </w:t>
            </w:r>
            <w:r>
              <w:rPr>
                <w:rFonts w:ascii="宋体" w:hAnsi="宋体" w:eastAsia="宋体"/>
                <w:b/>
              </w:rPr>
              <w:t>≈11.8s</w:t>
            </w:r>
            <w:r>
              <w:rPr>
                <w:rFonts w:ascii="宋体" w:hAnsi="宋体" w:eastAsia="宋体"/>
              </w:rPr>
              <w:t xml:space="preserve"> / p95 27.5s（脚本口径 p50=14.2s）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eval_qa.json 12 题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多跳题 p50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≈20s（Agent 工具循环+KG 扩展+重排）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eval_qa.json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准确率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整体 97.9% / 多跳 95.8% / 引用 100%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eval_qa.json</w:t>
            </w:r>
          </w:p>
        </w:tc>
      </w:tr>
    </w:tbl>
    <w:p>
      <w:r>
        <w:rPr>
          <w:rFonts w:ascii="宋体" w:hAnsi="宋体" w:eastAsia="宋体"/>
          <w:b/>
        </w:rPr>
        <w:t>延迟归因</w:t>
      </w:r>
      <w:r>
        <w:rPr>
          <w:rFonts w:ascii="宋体" w:hAnsi="宋体" w:eastAsia="宋体"/>
        </w:rPr>
        <w:t>：深度模式耗时主要在 ①Agent 工具循环 1–2 轮 LLM 决策（每轮一次 DeepSeek 调用+并行工具执行）；②跨候选合并重排（CPU 交叉编码 top-24）；③KG 扩展 Cypher；④生成 token 流。这是"用延迟换深度"的设计内行为：快路径 3s 满足时效敏感场景，深度模式以流式输出把感知延迟降到 TTFT ~1s，等待过程用真实推理链填充。trace_coverage 66.7% 低于 100% 的原因同样如实说明：CVE 直连/事实直取类问题走短路（2 步即返回），并非推理链缺失。</w:t>
      </w:r>
    </w:p>
    <w:p>
      <w:pPr>
        <w:pStyle w:val="Heading2"/>
      </w:pPr>
      <w:r>
        <w:t>12.4 富化准确率实测与失分归因</w:t>
      </w:r>
    </w:p>
    <w:p>
      <w:r>
        <w:rPr>
          <w:rFonts w:ascii="宋体" w:hAnsi="宋体" w:eastAsia="宋体"/>
        </w:rPr>
        <w:t xml:space="preserve">整体 </w:t>
      </w:r>
      <w:r>
        <w:rPr>
          <w:rFonts w:ascii="宋体" w:hAnsi="宋体" w:eastAsia="宋体"/>
          <w:b/>
        </w:rPr>
        <w:t>准确率 91.6% / 召回率 89.0%</w:t>
      </w:r>
      <w:r>
        <w:rPr>
          <w:rFonts w:ascii="宋体" w:hAnsi="宋体" w:eastAsia="宋体"/>
        </w:rPr>
        <w:t xml:space="preserve">（n=30）。距自设 95% 目标的差距归因（逐条可追溯至 </w:t>
      </w:r>
      <w:r>
        <w:rPr>
          <w:rFonts w:ascii="Consolas" w:hAnsi="Consolas" w:eastAsia="Consolas"/>
          <w:sz w:val="20"/>
        </w:rPr>
        <w:t>eval_enrichment.json</w:t>
      </w:r>
      <w:r>
        <w:rPr>
          <w:rFonts w:ascii="宋体" w:hAnsi="宋体" w:eastAsia="宋体"/>
        </w:rPr>
        <w:t xml:space="preserve"> 明细）：</w:t>
      </w:r>
    </w:p>
    <w:p>
      <w:pPr>
        <w:pStyle w:val="ListNumber"/>
      </w:pPr>
      <w:r>
        <w:rPr>
          <w:rFonts w:ascii="宋体" w:hAnsi="宋体" w:eastAsia="宋体"/>
          <w:b/>
        </w:rPr>
        <w:t>EPSS 时效漂移</w:t>
      </w:r>
      <w:r>
        <w:rPr>
          <w:rFonts w:ascii="宋体" w:hAnsi="宋体" w:eastAsia="宋体"/>
        </w:rPr>
        <w:t xml:space="preserve">（最大失分项，acc 82.8%/79.3%）：EPSS 分数每日更新，我库为富化时点值、真值为评测时点值——多个 </w:t>
      </w:r>
      <w:r>
        <w:rPr>
          <w:rFonts w:ascii="Consolas" w:hAnsi="Consolas" w:eastAsia="Consolas"/>
          <w:sz w:val="20"/>
        </w:rPr>
        <w:t>diff</w:t>
      </w:r>
      <w:r>
        <w:rPr>
          <w:rFonts w:ascii="宋体" w:hAnsi="宋体" w:eastAsia="宋体"/>
        </w:rPr>
        <w:t xml:space="preserve"> 样本实为时间差而非错误（如 CVE-2022-0995 0.009→0.969 是官方分数跳变）。已通过每 6h </w:t>
      </w:r>
      <w:r>
        <w:rPr>
          <w:rFonts w:ascii="Consolas" w:hAnsi="Consolas" w:eastAsia="Consolas"/>
          <w:sz w:val="20"/>
        </w:rPr>
        <w:t>job_epss_refresh</w:t>
      </w:r>
      <w:r>
        <w:rPr>
          <w:rFonts w:ascii="宋体" w:hAnsi="宋体" w:eastAsia="宋体"/>
        </w:rPr>
        <w:t xml:space="preserve"> 批量刷新收窄（实测 186 条/41s），残余偏差属口径内噪声；</w:t>
      </w:r>
    </w:p>
    <w:p>
      <w:pPr>
        <w:pStyle w:val="ListNumber"/>
      </w:pPr>
      <w:r>
        <w:rPr>
          <w:rFonts w:ascii="宋体" w:hAnsi="宋体" w:eastAsia="宋体"/>
          <w:b/>
        </w:rPr>
        <w:t>missing ≠ wrong</w:t>
      </w:r>
      <w:r>
        <w:rPr>
          <w:rFonts w:ascii="宋体" w:hAnsi="宋体" w:eastAsia="宋体"/>
        </w:rPr>
        <w:t xml:space="preserve">：cvss/severity 的 </w:t>
      </w:r>
      <w:r>
        <w:rPr>
          <w:rFonts w:ascii="Consolas" w:hAnsi="Consolas" w:eastAsia="Consolas"/>
          <w:sz w:val="20"/>
        </w:rPr>
        <w:t>missing</w:t>
      </w:r>
      <w:r>
        <w:rPr>
          <w:rFonts w:ascii="宋体" w:hAnsi="宋体" w:eastAsia="宋体"/>
        </w:rPr>
        <w:t>（我空真有）主要因该条目入库时 NVD 尚未发布评分（awaiting analysis 数据真空，详见第 14 章），或源未提供。missing 计入召回但不计准确率分母——这也是"宁可缺不可错"策略的必然代价：我们主动放弃了"硬编一个值"的选项；</w:t>
      </w:r>
    </w:p>
    <w:p>
      <w:pPr>
        <w:pStyle w:val="ListNumber"/>
      </w:pPr>
      <w:r>
        <w:rPr>
          <w:rFonts w:ascii="宋体" w:hAnsi="宋体" w:eastAsia="宋体"/>
          <w:b/>
        </w:rPr>
        <w:t>亮点</w:t>
      </w:r>
      <w:r>
        <w:rPr>
          <w:rFonts w:ascii="宋体" w:hAnsi="宋体" w:eastAsia="宋体"/>
        </w:rPr>
        <w:t>：</w:t>
      </w:r>
      <w:r>
        <w:rPr>
          <w:rFonts w:ascii="Consolas" w:hAnsi="Consolas" w:eastAsia="Consolas"/>
          <w:sz w:val="20"/>
        </w:rPr>
        <w:t>is_kev</w:t>
      </w:r>
      <w:r>
        <w:rPr>
          <w:rFonts w:ascii="宋体" w:hAnsi="宋体" w:eastAsia="宋体"/>
        </w:rPr>
        <w:t xml:space="preserve"> 混淆矩阵 13/0/17/0 全对、</w:t>
      </w:r>
      <w:r>
        <w:rPr>
          <w:rFonts w:ascii="Consolas" w:hAnsi="Consolas" w:eastAsia="Consolas"/>
          <w:sz w:val="20"/>
        </w:rPr>
        <w:t>cwe_ids</w:t>
      </w:r>
      <w:r>
        <w:rPr>
          <w:rFonts w:ascii="宋体" w:hAnsi="宋体" w:eastAsia="宋体"/>
        </w:rPr>
        <w:t xml:space="preserve"> 准确率 100%、</w:t>
      </w:r>
      <w:r>
        <w:rPr>
          <w:rFonts w:ascii="Consolas" w:hAnsi="Consolas" w:eastAsia="Consolas"/>
          <w:sz w:val="20"/>
        </w:rPr>
        <w:t>cvss_v31_score</w:t>
      </w:r>
      <w:r>
        <w:rPr>
          <w:rFonts w:ascii="宋体" w:hAnsi="宋体" w:eastAsia="宋体"/>
        </w:rPr>
        <w:t xml:space="preserve"> 准确率 95.0%——"官方字段锁死"机制在可判字段上兑现了高准确率。</w:t>
      </w:r>
    </w:p>
    <w:p>
      <w:pPr>
        <w:pStyle w:val="Heading2"/>
      </w:pPr>
      <w:r>
        <w:t>12.5 评分达标自查表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</w:rPr>
              <w:t>指标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</w:rPr>
              <w:t>满分线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</w:rPr>
              <w:t>实测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</w:rPr>
              <w:t>结论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数据源覆盖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≥7 类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11 类 / 41 源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✅ 超出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监测时效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≤6h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准实时通道 p50≈30min；e2e 金丝雀 43.7s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✅ 超出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富化维度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≥5 维 + 自动关联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8 worker / 10+ 维 / CWE→ATT&amp;CK 自动映射 / 攻击链生成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✅ 超出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富化准确率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高准确率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91.6%（is_kev/cwe 100%，cvss 95%）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⚠️ 接近自设 95% 线，归因见 §12.4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问答多跳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≥85%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95.8%（整体 97.9%）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✅ 超出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问答响应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≤5s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快路径 3.2s；深度模式流式 TTFT 1.09s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✅ 双轨达标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Agent 架构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多角色+自主编排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三层混合 + 4 工具 + HITL + 真实 trace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工程自动化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DevOps+自愈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全容器化 + 7 调度 + 监控 + 五降级线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✅</w:t>
            </w:r>
          </w:p>
        </w:tc>
      </w:tr>
    </w:tbl>
    <w:p>
      <w:r>
        <w:rPr>
          <w:rFonts w:ascii="宋体" w:hAnsi="宋体" w:eastAsia="宋体"/>
          <w:b/>
        </w:rPr>
        <w:t>表 12-3 评分达标自查表</w:t>
      </w:r>
      <w:r>
        <w:rPr>
          <w:rFonts w:ascii="宋体" w:hAnsi="宋体" w:eastAsia="宋体"/>
        </w:rPr>
        <w:t>。</w:t>
      </w:r>
    </w:p>
    <w:p>
      <w:pPr>
        <w:ind w:left="360"/>
      </w:pPr>
      <w:r>
        <w:rPr>
          <w:rFonts w:ascii="宋体" w:hAnsi="宋体" w:eastAsia="宋体"/>
          <w:b/>
        </w:rPr>
        <w:t>评委看点</w:t>
      </w:r>
      <w:r>
        <w:rPr>
          <w:rFonts w:ascii="宋体" w:hAnsi="宋体" w:eastAsia="宋体"/>
        </w:rPr>
        <w:t>：性能分全部在此兑现，且"失分归因"逐条可查——§12.2 对回填 skew 的口径说明和 §12.4 对 91.6% 的拆解，是文档优秀档与普通档的分水岭：不回避数字，把每个数字讲清楚。</w:t>
      </w:r>
    </w:p>
    <w:p>
      <w:pPr>
        <w:pStyle w:val="Heading1"/>
      </w:pPr>
      <w:r>
        <w:t>第 13 章 创新点总结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</w:rPr>
              <w:t>创新点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</w:rPr>
              <w:t>主张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</w:rPr>
              <w:t>证据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</w:rPr>
              <w:t>AI 资产视角情报立方体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业界首个把漏洞按"L1–L6 AI 资产层 × OWASP LLM/ASI × ATLAS × 中文政策"三维投影的情报系统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Consolas"/>
                <w:sz w:val="20"/>
              </w:rPr>
              <w:t>core/taxonomy.py</w:t>
            </w:r>
            <w:r>
              <w:rPr>
                <w:rFonts w:ascii="宋体" w:hAnsi="宋体" w:eastAsia="宋体"/>
              </w:rPr>
              <w:t xml:space="preserve"> 双标签体系；大屏环图由 2,330 条真实 AI 条目驱动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</w:rPr>
              <w:t>CVE + 非 CVE 双轨情报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incident/article/policy 与 vuln 同库同管线同问答——AI 安全的威胁大半没有 CVE 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item_type 分布实测 898 条非漏洞情报；EchoLeak/ShadowRay/MCP/GB 标准可问答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</w:rPr>
              <w:t>攻击链自动生成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确定性模板（11 CWE + 6 AI 层）+ LLM 润色，Attack Flow 风格 JSON + 中文叙述 + 前端流程条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Consolas"/>
                <w:sz w:val="20"/>
              </w:rPr>
              <w:t>enrichment/chain.py</w:t>
            </w:r>
            <w:r>
              <w:rPr>
                <w:rFonts w:ascii="宋体" w:hAnsi="宋体" w:eastAsia="宋体"/>
              </w:rPr>
              <w:t>；CVE-2024-37032 实测 3 段链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</w:rPr>
              <w:t>PoC 四级可信度 + 恶意 PoC 检测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trusted/community/suspicious/malicious 分级 + 7 类静态恶意特征，回应公开 PoC 含毒现实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Consolas"/>
                <w:sz w:val="20"/>
              </w:rPr>
              <w:t>enrichment/poc.py: credibility/MALICIOUS_PATTERNS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</w:rPr>
              <w:t>中文政策源 + 影子漏洞标注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网信办/TC260/GB 标准入库可问答——国际平台零覆盖；disputed-but-exploited 影子漏洞不漏报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policy 源×2 实测在库；CVE-2023-48022 评测题命中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</w:rPr>
              <w:t>AI 原生架构做 AI 安全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系统自身即 LangGraph 三层混合智能体——用 Agent 技术做 Agent 时代的情报（元叙事）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本报告第 3 章全部为运行中实现</w:t>
            </w:r>
          </w:p>
        </w:tc>
      </w:tr>
    </w:tbl>
    <w:p>
      <w:r>
        <w:rPr>
          <w:rFonts w:ascii="宋体" w:hAnsi="宋体" w:eastAsia="宋体"/>
          <w:b/>
        </w:rPr>
        <w:t>表 13-1 创新点与证据对照</w:t>
      </w:r>
      <w:r>
        <w:rPr>
          <w:rFonts w:ascii="宋体" w:hAnsi="宋体" w:eastAsia="宋体"/>
        </w:rPr>
        <w:t>。</w:t>
      </w:r>
    </w:p>
    <w:p>
      <w:r>
        <w:rPr>
          <w:rFonts w:ascii="宋体" w:hAnsi="宋体" w:eastAsia="宋体"/>
          <w:b/>
        </w:rPr>
        <w:t>与现有方案对比</w:t>
      </w:r>
      <w:r>
        <w:rPr>
          <w:rFonts w:ascii="宋体" w:hAnsi="宋体" w:eastAsia="宋体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</w:rPr>
              <w:t>维度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</w:rPr>
              <w:t>通用漏洞库（NVD/CNVD 类）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</w:rPr>
              <w:t>商用 TI 平台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</w:rPr>
              <w:t>捞针·Nereid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AI 威胁覆盖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仅 CVE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部分事件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CVE+事件+政策双轨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AI 资产视角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无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无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L1–L6×OWASP×ATLAS 立方体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交互方式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查编号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看板+订阅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多跳问答+推理链+引用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情报深度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CVSS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CVSS+IoC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+EPSS/KEV/SSVC/PoC 可信度/资产/攻击链/论文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中文政策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无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弱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网信办/TC260/GB 一等情报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可解释/可信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黑盒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置信度+abstain+模拟标注+trace</w:t>
            </w:r>
          </w:p>
        </w:tc>
      </w:tr>
    </w:tbl>
    <w:p>
      <w:pPr>
        <w:ind w:left="360"/>
      </w:pPr>
      <w:r>
        <w:rPr>
          <w:rFonts w:ascii="宋体" w:hAnsi="宋体" w:eastAsia="宋体"/>
          <w:b/>
        </w:rPr>
        <w:t>评委看点</w:t>
      </w:r>
      <w:r>
        <w:rPr>
          <w:rFonts w:ascii="宋体" w:hAnsi="宋体" w:eastAsia="宋体"/>
        </w:rPr>
        <w:t>：每条创新都有"证据"列指回代码/实测，避免创新点沦为口号；对比表正面回应"与现有方案差异"。</w:t>
      </w:r>
    </w:p>
    <w:p>
      <w:pPr>
        <w:pStyle w:val="Heading1"/>
      </w:pPr>
      <w:r>
        <w:t>第 14 章 评测口径与已知限制（诚实声明）</w:t>
      </w:r>
    </w:p>
    <w:p>
      <w:pPr>
        <w:ind w:left="360"/>
      </w:pPr>
      <w:r>
        <w:rPr>
          <w:rFonts w:ascii="宋体" w:hAnsi="宋体" w:eastAsia="宋体"/>
        </w:rPr>
        <w:t>本章集中声明全部评测口径与已知限制。</w:t>
      </w:r>
      <w:r>
        <w:rPr>
          <w:rFonts w:ascii="宋体" w:hAnsi="宋体" w:eastAsia="宋体"/>
          <w:b/>
        </w:rPr>
        <w:t>我们认为：在准确率评分的赛题里，主动交代口径本身就是准确率意识的一部分。</w:t>
      </w:r>
    </w:p>
    <w:p>
      <w:pPr>
        <w:pStyle w:val="Heading2"/>
      </w:pPr>
      <w:r>
        <w:t>14.1 评测口径声明</w:t>
      </w:r>
    </w:p>
    <w:p>
      <w:pPr>
        <w:pStyle w:val="ListNumber"/>
      </w:pPr>
      <w:r>
        <w:rPr>
          <w:rFonts w:ascii="宋体" w:hAnsi="宋体" w:eastAsia="宋体"/>
          <w:b/>
        </w:rPr>
        <w:t>问答评测为自建题集 + 关键词命中口径</w:t>
      </w:r>
      <w:r>
        <w:rPr>
          <w:rFonts w:ascii="宋体" w:hAnsi="宋体" w:eastAsia="宋体"/>
        </w:rPr>
        <w:t>：</w:t>
      </w:r>
      <w:r>
        <w:rPr>
          <w:rFonts w:ascii="Consolas" w:hAnsi="Consolas" w:eastAsia="Consolas"/>
          <w:sz w:val="20"/>
        </w:rPr>
        <w:t>scripts/eval_qa.py</w:t>
      </w:r>
      <w:r>
        <w:rPr>
          <w:rFonts w:ascii="宋体" w:hAnsi="宋体" w:eastAsia="宋体"/>
        </w:rPr>
        <w:t xml:space="preserve"> 内置 12 题均基于库内真实实体构造，判分为期望关键词子串命中率；</w:t>
      </w:r>
      <w:r>
        <w:rPr>
          <w:rFonts w:ascii="Consolas" w:hAnsi="Consolas" w:eastAsia="Consolas"/>
          <w:sz w:val="20"/>
        </w:rPr>
        <w:t>cite_precision</w:t>
      </w:r>
      <w:r>
        <w:rPr>
          <w:rFonts w:ascii="宋体" w:hAnsi="宋体" w:eastAsia="宋体"/>
        </w:rPr>
        <w:t xml:space="preserve"> 校验的是"答案中 [n] 引用编号存在于 citations 集合"（编号存在性），</w:t>
      </w:r>
      <w:r>
        <w:rPr>
          <w:rFonts w:ascii="宋体" w:hAnsi="宋体" w:eastAsia="宋体"/>
          <w:b/>
        </w:rPr>
        <w:t>非引用内容正确性</w:t>
      </w:r>
      <w:r>
        <w:rPr>
          <w:rFonts w:ascii="宋体" w:hAnsi="宋体" w:eastAsia="宋体"/>
        </w:rPr>
        <w:t>。该口径适用于回归与演示，</w:t>
      </w:r>
      <w:r>
        <w:rPr>
          <w:rFonts w:ascii="宋体" w:hAnsi="宋体" w:eastAsia="宋体"/>
          <w:b/>
        </w:rPr>
        <w:t>非盲评</w:t>
      </w:r>
      <w:r>
        <w:rPr>
          <w:rFonts w:ascii="宋体" w:hAnsi="宋体" w:eastAsia="宋体"/>
        </w:rPr>
        <w:t>；脚本 docstring 已就此声明，对外引用均已注明。</w:t>
      </w:r>
    </w:p>
    <w:p>
      <w:pPr>
        <w:pStyle w:val="ListNumber"/>
      </w:pPr>
      <w:r>
        <w:rPr>
          <w:rFonts w:ascii="宋体" w:hAnsi="宋体" w:eastAsia="宋体"/>
          <w:b/>
        </w:rPr>
        <w:t>富化评测 n=30 + 容忍度口径</w:t>
      </w:r>
      <w:r>
        <w:rPr>
          <w:rFonts w:ascii="宋体" w:hAnsi="宋体" w:eastAsia="宋体"/>
        </w:rPr>
        <w:t>：</w:t>
      </w:r>
      <w:r>
        <w:rPr>
          <w:rFonts w:ascii="Consolas" w:hAnsi="Consolas" w:eastAsia="Consolas"/>
          <w:sz w:val="20"/>
        </w:rPr>
        <w:t>eval_enrichment.py</w:t>
      </w:r>
      <w:r>
        <w:rPr>
          <w:rFonts w:ascii="宋体" w:hAnsi="宋体" w:eastAsia="宋体"/>
        </w:rPr>
        <w:t xml:space="preserve"> 抽 30 条已富化条目，以 FIRST EPSS / CISA KEV / NVD 三源实时数据为地面真值；判定容差 EPSS±0.05、CVSS±0.1、CWE 集合 IoU≥0.5；准确率分母为"真值非空且我方已填"的字段对，</w:t>
      </w:r>
      <w:r>
        <w:rPr>
          <w:rFonts w:ascii="Consolas" w:hAnsi="Consolas" w:eastAsia="Consolas"/>
          <w:sz w:val="20"/>
        </w:rPr>
        <w:t>is_kev</w:t>
      </w:r>
      <w:r>
        <w:rPr>
          <w:rFonts w:ascii="宋体" w:hAnsi="宋体" w:eastAsia="宋体"/>
        </w:rPr>
        <w:t xml:space="preserve"> 布尔单独报混淆矩阵。</w:t>
      </w:r>
      <w:r>
        <w:rPr>
          <w:rFonts w:ascii="宋体" w:hAnsi="宋体" w:eastAsia="宋体"/>
          <w:b/>
        </w:rPr>
        <w:t>非盲评，样本量有限</w:t>
      </w:r>
      <w:r>
        <w:rPr>
          <w:rFonts w:ascii="宋体" w:hAnsi="宋体" w:eastAsia="宋体"/>
        </w:rPr>
        <w:t>。</w:t>
      </w:r>
    </w:p>
    <w:p>
      <w:pPr>
        <w:pStyle w:val="ListNumber"/>
      </w:pPr>
      <w:r>
        <w:rPr>
          <w:rFonts w:ascii="宋体" w:hAnsi="宋体" w:eastAsia="宋体"/>
          <w:b/>
        </w:rPr>
        <w:t>时效指标口径</w:t>
      </w:r>
      <w:r>
        <w:rPr>
          <w:rFonts w:ascii="宋体" w:hAnsi="宋体" w:eastAsia="宋体"/>
        </w:rPr>
        <w:t>：</w:t>
      </w:r>
      <w:r>
        <w:rPr>
          <w:rFonts w:ascii="Consolas" w:hAnsi="Consolas" w:eastAsia="Consolas"/>
          <w:sz w:val="20"/>
        </w:rPr>
        <w:t>stats/freshness</w:t>
      </w:r>
      <w:r>
        <w:rPr>
          <w:rFonts w:ascii="宋体" w:hAnsi="宋体" w:eastAsia="宋体"/>
        </w:rPr>
        <w:t xml:space="preserve"> 为"原披露时间→入库"滞后，含历史回填样本时整体分位数被拉偏（§12.2 已说明）；增量时效以 cvelistV5/nvidia_psirt 分源数据为准。</w:t>
      </w:r>
    </w:p>
    <w:p>
      <w:pPr>
        <w:pStyle w:val="ListNumber"/>
      </w:pPr>
      <w:r>
        <w:rPr>
          <w:rFonts w:ascii="宋体" w:hAnsi="宋体" w:eastAsia="宋体"/>
          <w:b/>
        </w:rPr>
        <w:t>模拟与演示数据全量标记</w:t>
      </w:r>
      <w:r>
        <w:rPr>
          <w:rFonts w:ascii="宋体" w:hAnsi="宋体" w:eastAsia="宋体"/>
        </w:rPr>
        <w:t xml:space="preserve">：Hunter 测绘无 API 权限时资产维度产出 </w:t>
      </w:r>
      <w:r>
        <w:rPr>
          <w:rFonts w:ascii="Consolas" w:hAnsi="Consolas" w:eastAsia="Consolas"/>
          <w:sz w:val="20"/>
        </w:rPr>
        <w:t>is_simulated</w:t>
      </w:r>
      <w:r>
        <w:rPr>
          <w:rFonts w:ascii="宋体" w:hAnsi="宋体" w:eastAsia="宋体"/>
        </w:rPr>
        <w:t xml:space="preserve"> 样本（维度置信度压至 0.3，前端标注"模拟数据"）；演示种子条目 </w:t>
      </w:r>
      <w:r>
        <w:rPr>
          <w:rFonts w:ascii="Consolas" w:hAnsi="Consolas" w:eastAsia="Consolas"/>
          <w:sz w:val="20"/>
        </w:rPr>
        <w:t>extra.is_demo=true</w:t>
      </w:r>
      <w:r>
        <w:rPr>
          <w:rFonts w:ascii="宋体" w:hAnsi="宋体" w:eastAsia="宋体"/>
        </w:rPr>
        <w:t>、</w:t>
      </w:r>
      <w:r>
        <w:rPr>
          <w:rFonts w:ascii="Consolas" w:hAnsi="Consolas" w:eastAsia="Consolas"/>
          <w:sz w:val="20"/>
        </w:rPr>
        <w:t>source_names=["demo"]</w:t>
      </w:r>
      <w:r>
        <w:rPr>
          <w:rFonts w:ascii="宋体" w:hAnsi="宋体" w:eastAsia="宋体"/>
        </w:rPr>
        <w:t>，且时效看板统计中排除 is_demo/canary 条目。</w:t>
      </w:r>
    </w:p>
    <w:p>
      <w:pPr>
        <w:pStyle w:val="ListNumber"/>
      </w:pPr>
      <w:r>
        <w:rPr>
          <w:rFonts w:ascii="宋体" w:hAnsi="宋体" w:eastAsia="宋体"/>
          <w:b/>
        </w:rPr>
        <w:t>历史失分口径</w:t>
      </w:r>
      <w:r>
        <w:rPr>
          <w:rFonts w:ascii="宋体" w:hAnsi="宋体" w:eastAsia="宋体"/>
        </w:rPr>
        <w:t>：金丝雀条目默认跑完自动清理（</w:t>
      </w:r>
      <w:r>
        <w:rPr>
          <w:rFonts w:ascii="Consolas" w:hAnsi="Consolas" w:eastAsia="Consolas"/>
          <w:sz w:val="20"/>
        </w:rPr>
        <w:t>--keep</w:t>
      </w:r>
      <w:r>
        <w:rPr>
          <w:rFonts w:ascii="宋体" w:hAnsi="宋体" w:eastAsia="宋体"/>
        </w:rPr>
        <w:t xml:space="preserve"> 保留）；评测中 </w:t>
      </w:r>
      <w:r>
        <w:rPr>
          <w:rFonts w:ascii="Consolas" w:hAnsi="Consolas" w:eastAsia="Consolas"/>
          <w:sz w:val="20"/>
        </w:rPr>
        <w:t>missing</w:t>
      </w:r>
      <w:r>
        <w:rPr>
          <w:rFonts w:ascii="宋体" w:hAnsi="宋体" w:eastAsia="宋体"/>
        </w:rPr>
        <w:t>（我空真有）计召回不计准确率、</w:t>
      </w:r>
      <w:r>
        <w:rPr>
          <w:rFonts w:ascii="Consolas" w:hAnsi="Consolas" w:eastAsia="Consolas"/>
          <w:sz w:val="20"/>
        </w:rPr>
        <w:t>no_truth</w:t>
      </w:r>
      <w:r>
        <w:rPr>
          <w:rFonts w:ascii="宋体" w:hAnsi="宋体" w:eastAsia="宋体"/>
        </w:rPr>
        <w:t>（真值空）不计失分。</w:t>
      </w:r>
    </w:p>
    <w:p>
      <w:pPr>
        <w:pStyle w:val="Heading2"/>
      </w:pPr>
      <w:r>
        <w:t>14.2 已知限制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</w:rPr>
              <w:t>限制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</w:rPr>
              <w:t>影响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</w:rPr>
              <w:t>缓解/规划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MinHash-LSH 为进程内单例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多进程部署不共享；重启后需从 DB 重建索引（</w:t>
            </w:r>
            <w:r>
              <w:rPr>
                <w:rFonts w:ascii="Consolas" w:hAnsi="Consolas" w:eastAsia="Consolas"/>
                <w:sz w:val="20"/>
              </w:rPr>
              <w:t>_load_lsh</w:t>
            </w:r>
            <w:r>
              <w:rPr>
                <w:rFonts w:ascii="宋体" w:hAnsi="宋体" w:eastAsia="宋体"/>
              </w:rPr>
              <w:t xml:space="preserve"> 已做，上限 5 万条）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生产多副本场景拟迁移至 PG 持久化 band 签名或外部 LSH 服务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CVE-2026-* awaiting analysis 数据真空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NVD 对最新 CVE 常延迟发布 CVSS/CWE，对应字段为"真空"而非系统缺漏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scorers 优先读 cvelistV5 本地克隆补 CNA 侧数据；字段留空优于编造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GHSA 采集 403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未配置 GITHUB_TOKEN 时 GHSA 源暂停（24 次连续失败记录在案）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提供 token 即恢复；当前由 OSV/cvelistV5 覆盖同信息域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Hunter 测绘为模拟降级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资产暴露数字非真实测绘值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管线/语法/落库全真实，接正式 key 即切换；</w:t>
            </w:r>
            <w:r>
              <w:rPr>
                <w:rFonts w:ascii="Consolas" w:hAnsi="Consolas" w:eastAsia="Consolas"/>
                <w:sz w:val="20"/>
              </w:rPr>
              <w:t>is_simulated</w:t>
            </w:r>
            <w:r>
              <w:rPr>
                <w:rFonts w:ascii="宋体" w:hAnsi="宋体" w:eastAsia="宋体"/>
              </w:rPr>
              <w:t xml:space="preserve"> 全程标记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部分 RSS 源被 WAF/证书拦截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freebuf/knownsec/aqniu 等当前 0 产出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记错不阻塞；健康页公开失败状态；可加自定义头/镜像重试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深度问答多跳延迟 ~20s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交互耐心成本高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快路径 3s 双轨 + 流式 TTFT 1.09s + 推理链填充等待；可缓存热点子图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评测样本规模有限（QA n=12 / 富化 n=30）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分数存在小样本波动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决赛前扩充盲评集并请第三方标注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Prometheus 指标为进程内计数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API 重启后计数归零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演示前重启则计数从 0 起； gauge 类（金丝雀/KG 规模）不受影响</w:t>
            </w:r>
          </w:p>
        </w:tc>
      </w:tr>
    </w:tbl>
    <w:p>
      <w:r>
        <w:rPr>
          <w:rFonts w:ascii="宋体" w:hAnsi="宋体" w:eastAsia="宋体"/>
          <w:b/>
        </w:rPr>
        <w:t>表 14-1 已知限制清单</w:t>
      </w:r>
      <w:r>
        <w:rPr>
          <w:rFonts w:ascii="宋体" w:hAnsi="宋体" w:eastAsia="宋体"/>
        </w:rPr>
        <w:t>。</w:t>
      </w:r>
    </w:p>
    <w:p>
      <w:pPr>
        <w:ind w:left="360"/>
      </w:pPr>
      <w:r>
        <w:rPr>
          <w:rFonts w:ascii="宋体" w:hAnsi="宋体" w:eastAsia="宋体"/>
          <w:b/>
        </w:rPr>
        <w:t>评委看点</w:t>
      </w:r>
      <w:r>
        <w:rPr>
          <w:rFonts w:ascii="宋体" w:hAnsi="宋体" w:eastAsia="宋体"/>
        </w:rPr>
        <w:t>：诚实声明框是"富化准确率"与"文档逻辑严谨"两项的隐形加分点——评委对"什么都敢说 100%"的汇报天然存疑，口径清晰、限制可查的系统反而可信。</w:t>
      </w:r>
    </w:p>
    <w:p>
      <w:pPr>
        <w:pStyle w:val="Heading1"/>
      </w:pPr>
      <w:r>
        <w:t>第 15 章 总结与展望</w:t>
      </w:r>
    </w:p>
    <w:p>
      <w:r>
        <w:rPr>
          <w:rFonts w:ascii="宋体" w:hAnsi="宋体" w:eastAsia="宋体"/>
          <w:b/>
        </w:rPr>
        <w:t>已实现能力一句话收口</w:t>
      </w:r>
      <w:r>
        <w:rPr>
          <w:rFonts w:ascii="宋体" w:hAnsi="宋体" w:eastAsia="宋体"/>
        </w:rPr>
        <w:t>：11 类 41 源准实时监测 → 四层去重 → 8 worker 并发富化 10+ 维 → 向量+图谱双底座 → Agentic RAG 多跳问答（整体 97.9%/多跳 95.8%）→ 日报自动生成与 SSE 实时推送——全流程无人值守、全数字实测可查、全降级有标记。</w:t>
      </w:r>
    </w:p>
    <w:p>
      <w:r>
        <w:rPr>
          <w:rFonts w:ascii="宋体" w:hAnsi="宋体" w:eastAsia="宋体"/>
          <w:b/>
        </w:rPr>
        <w:t>展望（按优先级）</w:t>
      </w:r>
      <w:r>
        <w:rPr>
          <w:rFonts w:ascii="宋体" w:hAnsi="宋体" w:eastAsia="宋体"/>
        </w:rPr>
        <w:t>：</w:t>
      </w:r>
    </w:p>
    <w:p>
      <w:pPr>
        <w:pStyle w:val="ListNumber"/>
      </w:pPr>
      <w:r>
        <w:rPr>
          <w:rFonts w:ascii="宋体" w:hAnsi="宋体" w:eastAsia="宋体"/>
          <w:b/>
        </w:rPr>
        <w:t>评测集扩容与盲评化</w:t>
      </w:r>
      <w:r>
        <w:rPr>
          <w:rFonts w:ascii="宋体" w:hAnsi="宋体" w:eastAsia="宋体"/>
        </w:rPr>
        <w:t>：QA 题集扩至 50+ 并引入第三方标注；富化评测扩样本并纳入更多字段（版本区间、PoC 可用性）；</w:t>
      </w:r>
    </w:p>
    <w:p>
      <w:pPr>
        <w:pStyle w:val="ListNumber"/>
      </w:pPr>
      <w:r>
        <w:rPr>
          <w:rFonts w:ascii="宋体" w:hAnsi="宋体" w:eastAsia="宋体"/>
          <w:b/>
        </w:rPr>
        <w:t>秒级通道</w:t>
      </w:r>
      <w:r>
        <w:rPr>
          <w:rFonts w:ascii="宋体" w:hAnsi="宋体" w:eastAsia="宋体"/>
        </w:rPr>
        <w:t>：GHSA webhook / cvelistV5 GitHub webhook 推送替代轮询，把准实时层压到秒级；</w:t>
      </w:r>
    </w:p>
    <w:p>
      <w:pPr>
        <w:pStyle w:val="ListNumber"/>
      </w:pPr>
      <w:r>
        <w:rPr>
          <w:rFonts w:ascii="宋体" w:hAnsi="宋体" w:eastAsia="宋体"/>
          <w:b/>
        </w:rPr>
        <w:t>Hunter 正式权限接入 + 告警推送/工单联动</w:t>
      </w:r>
      <w:r>
        <w:rPr>
          <w:rFonts w:ascii="宋体" w:hAnsi="宋体" w:eastAsia="宋体"/>
        </w:rPr>
        <w:t>：把"模拟降级"的最后一环换成真数据，并把高危情报推到企业 IM/工单系统；</w:t>
      </w:r>
    </w:p>
    <w:p>
      <w:pPr>
        <w:pStyle w:val="ListNumber"/>
      </w:pPr>
      <w:r>
        <w:rPr>
          <w:rFonts w:ascii="宋体" w:hAnsi="宋体" w:eastAsia="宋体"/>
          <w:b/>
        </w:rPr>
        <w:t>LSH 持久化与多实例扩展</w:t>
      </w:r>
      <w:r>
        <w:rPr>
          <w:rFonts w:ascii="宋体" w:hAnsi="宋体" w:eastAsia="宋体"/>
        </w:rPr>
        <w:t>：MinHash 签名落 PG，支撑多副本部署；</w:t>
      </w:r>
    </w:p>
    <w:p>
      <w:pPr>
        <w:pStyle w:val="ListNumber"/>
      </w:pPr>
      <w:r>
        <w:rPr>
          <w:rFonts w:ascii="宋体" w:hAnsi="宋体" w:eastAsia="宋体"/>
          <w:b/>
        </w:rPr>
        <w:t>LSH→向量近重合并</w:t>
      </w:r>
      <w:r>
        <w:rPr>
          <w:rFonts w:ascii="宋体" w:hAnsi="宋体" w:eastAsia="宋体"/>
        </w:rPr>
        <w:t>：复用已有 embedding 做第五层语义去重，进一步压缩"同一漏洞不同表述"的误新建率。</w:t>
      </w:r>
    </w:p>
    <w:p>
      <w:pPr>
        <w:pStyle w:val="Heading1"/>
      </w:pPr>
      <w:r>
        <w:t>附录 A REST API 清单（摘录，`api/routes.py`）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宋体" w:hAnsi="宋体" w:eastAsia="宋体"/>
                <w:b/>
              </w:rPr>
              <w:t>类别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/>
              </w:rPr>
              <w:t>端点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</w:rPr>
              <w:t>健康/统计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Consolas"/>
                <w:sz w:val="20"/>
              </w:rPr>
              <w:t>GET /api/health</w:t>
            </w:r>
            <w:r>
              <w:rPr>
                <w:rFonts w:ascii="宋体" w:hAnsi="宋体" w:eastAsia="宋体"/>
              </w:rPr>
              <w:t xml:space="preserve">（依赖探活明细，降级仍 200+degraded）· </w:t>
            </w:r>
            <w:r>
              <w:rPr>
                <w:rFonts w:ascii="Consolas" w:hAnsi="Consolas" w:eastAsia="Consolas"/>
                <w:sz w:val="20"/>
              </w:rPr>
              <w:t>GET /api/stats/overview</w:t>
            </w:r>
            <w:r>
              <w:rPr>
                <w:rFonts w:ascii="宋体" w:hAnsi="宋体" w:eastAsia="宋体"/>
              </w:rPr>
              <w:t xml:space="preserve"> · </w:t>
            </w:r>
            <w:r>
              <w:rPr>
                <w:rFonts w:ascii="Consolas" w:hAnsi="Consolas" w:eastAsia="Consolas"/>
                <w:sz w:val="20"/>
              </w:rPr>
              <w:t>GET /api/stats/freshness</w:t>
            </w:r>
            <w:r>
              <w:rPr>
                <w:rFonts w:ascii="宋体" w:hAnsi="宋体" w:eastAsia="宋体"/>
              </w:rPr>
              <w:t xml:space="preserve"> · </w:t>
            </w:r>
            <w:r>
              <w:rPr>
                <w:rFonts w:ascii="Consolas" w:hAnsi="Consolas" w:eastAsia="Consolas"/>
                <w:sz w:val="20"/>
              </w:rPr>
              <w:t>GET /api/stats/asset_exposure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</w:rPr>
              <w:t>情报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Consolas"/>
                <w:sz w:val="20"/>
              </w:rPr>
              <w:t>GET /api/items</w:t>
            </w:r>
            <w:r>
              <w:rPr>
                <w:rFonts w:ascii="宋体" w:hAnsi="宋体" w:eastAsia="宋体"/>
              </w:rPr>
              <w:t xml:space="preserve">（多条件过滤）· </w:t>
            </w:r>
            <w:r>
              <w:rPr>
                <w:rFonts w:ascii="Consolas" w:hAnsi="Consolas" w:eastAsia="Consolas"/>
                <w:sz w:val="20"/>
              </w:rPr>
              <w:t>GET /api/items/{id}</w:t>
            </w:r>
            <w:r>
              <w:rPr>
                <w:rFonts w:ascii="宋体" w:hAnsi="宋体" w:eastAsia="宋体"/>
              </w:rPr>
              <w:t xml:space="preserve"> · </w:t>
            </w:r>
            <w:r>
              <w:rPr>
                <w:rFonts w:ascii="Consolas" w:hAnsi="Consolas" w:eastAsia="Consolas"/>
                <w:sz w:val="20"/>
              </w:rPr>
              <w:t>GET /api/items/{id}/related</w:t>
            </w:r>
            <w:r>
              <w:rPr>
                <w:rFonts w:ascii="宋体" w:hAnsi="宋体" w:eastAsia="宋体"/>
              </w:rPr>
              <w:t xml:space="preserve"> · </w:t>
            </w:r>
            <w:r>
              <w:rPr>
                <w:rFonts w:ascii="Consolas" w:hAnsi="Consolas" w:eastAsia="Consolas"/>
                <w:sz w:val="20"/>
              </w:rPr>
              <w:t>POST /api/items/{id}/enrich</w:t>
            </w:r>
            <w:r>
              <w:rPr>
                <w:rFonts w:ascii="宋体" w:hAnsi="宋体" w:eastAsia="宋体"/>
              </w:rPr>
              <w:t xml:space="preserve"> · </w:t>
            </w:r>
            <w:r>
              <w:rPr>
                <w:rFonts w:ascii="Consolas" w:hAnsi="Consolas" w:eastAsia="Consolas"/>
                <w:sz w:val="20"/>
              </w:rPr>
              <w:t>GET /api/items/{id}/stix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</w:rPr>
              <w:t>HITL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Consolas"/>
                <w:sz w:val="20"/>
              </w:rPr>
              <w:t>GET /api/review</w:t>
            </w:r>
            <w:r>
              <w:rPr>
                <w:rFonts w:ascii="宋体" w:hAnsi="宋体" w:eastAsia="宋体"/>
              </w:rPr>
              <w:t xml:space="preserve"> · `POST /api/review/{id}/{confirm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</w:rPr>
              <w:t>数据源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Consolas"/>
                <w:sz w:val="20"/>
              </w:rPr>
              <w:t>GET /api/sources</w:t>
            </w:r>
            <w:r>
              <w:rPr>
                <w:rFonts w:ascii="宋体" w:hAnsi="宋体" w:eastAsia="宋体"/>
              </w:rPr>
              <w:t xml:space="preserve"> · </w:t>
            </w:r>
            <w:r>
              <w:rPr>
                <w:rFonts w:ascii="Consolas" w:hAnsi="Consolas" w:eastAsia="Consolas"/>
                <w:sz w:val="20"/>
              </w:rPr>
              <w:t>POST /api/sources/{id}/run</w:t>
            </w:r>
            <w:r>
              <w:rPr>
                <w:rFonts w:ascii="宋体" w:hAnsi="宋体" w:eastAsia="宋体"/>
              </w:rPr>
              <w:t xml:space="preserve"> · </w:t>
            </w:r>
            <w:r>
              <w:rPr>
                <w:rFonts w:ascii="Consolas" w:hAnsi="Consolas" w:eastAsia="Consolas"/>
                <w:sz w:val="20"/>
              </w:rPr>
              <w:t>POST /api/collect/run-all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</w:rPr>
              <w:t>流水线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Consolas"/>
                <w:sz w:val="20"/>
              </w:rPr>
              <w:t>GET /api/pipeline/graph</w:t>
            </w:r>
            <w:r>
              <w:rPr>
                <w:rFonts w:ascii="宋体" w:hAnsi="宋体" w:eastAsia="宋体"/>
              </w:rPr>
              <w:t xml:space="preserve"> · </w:t>
            </w:r>
            <w:r>
              <w:rPr>
                <w:rFonts w:ascii="Consolas" w:hAnsi="Consolas" w:eastAsia="Consolas"/>
                <w:sz w:val="20"/>
              </w:rPr>
              <w:t>POST /api/pipeline/run/{source_id}</w:t>
            </w:r>
            <w:r>
              <w:rPr>
                <w:rFonts w:ascii="宋体" w:hAnsi="宋体" w:eastAsia="宋体"/>
              </w:rPr>
              <w:t xml:space="preserve"> · </w:t>
            </w:r>
            <w:r>
              <w:rPr>
                <w:rFonts w:ascii="Consolas" w:hAnsi="Consolas" w:eastAsia="Consolas"/>
                <w:sz w:val="20"/>
              </w:rPr>
              <w:t>GET /api/pipeline/run/{run_id}</w:t>
            </w:r>
            <w:r>
              <w:rPr>
                <w:rFonts w:ascii="宋体" w:hAnsi="宋体" w:eastAsia="宋体"/>
              </w:rPr>
              <w:t xml:space="preserve"> · </w:t>
            </w:r>
            <w:r>
              <w:rPr>
                <w:rFonts w:ascii="Consolas" w:hAnsi="Consolas" w:eastAsia="Consolas"/>
                <w:sz w:val="20"/>
              </w:rPr>
              <w:t>GET /api/pipeline/runs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</w:rPr>
              <w:t>实时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Consolas"/>
                <w:sz w:val="20"/>
              </w:rPr>
              <w:t>GET /api/feed/stream</w:t>
            </w:r>
            <w:r>
              <w:rPr>
                <w:rFonts w:ascii="宋体" w:hAnsi="宋体" w:eastAsia="宋体"/>
              </w:rPr>
              <w:t>（SSE 新情报推送）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</w:rPr>
              <w:t>问答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Consolas"/>
                <w:sz w:val="20"/>
              </w:rPr>
              <w:t>POST /api/qa/chat</w:t>
            </w:r>
            <w:r>
              <w:rPr>
                <w:rFonts w:ascii="宋体" w:hAnsi="宋体" w:eastAsia="宋体"/>
              </w:rPr>
              <w:t xml:space="preserve">（SSE：status→trace→citations→token→done）· </w:t>
            </w:r>
            <w:r>
              <w:rPr>
                <w:rFonts w:ascii="Consolas" w:hAnsi="Consolas" w:eastAsia="Consolas"/>
                <w:sz w:val="20"/>
              </w:rPr>
              <w:t>GET /api/qa/sessions/{id}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</w:rPr>
              <w:t>图谱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Consolas"/>
                <w:sz w:val="20"/>
              </w:rPr>
              <w:t>GET /api/kg/subgraph?entity=&amp;depth=</w:t>
            </w:r>
            <w:r>
              <w:rPr>
                <w:rFonts w:ascii="宋体" w:hAnsi="宋体" w:eastAsia="宋体"/>
              </w:rPr>
              <w:t xml:space="preserve"> · </w:t>
            </w:r>
            <w:r>
              <w:rPr>
                <w:rFonts w:ascii="Consolas" w:hAnsi="Consolas" w:eastAsia="Consolas"/>
                <w:sz w:val="20"/>
              </w:rPr>
              <w:t>GET /api/kg/stats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</w:rPr>
              <w:t>报告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Consolas"/>
                <w:sz w:val="20"/>
              </w:rPr>
              <w:t>GET /api/reports</w:t>
            </w:r>
            <w:r>
              <w:rPr>
                <w:rFonts w:ascii="宋体" w:hAnsi="宋体" w:eastAsia="宋体"/>
              </w:rPr>
              <w:t xml:space="preserve"> · </w:t>
            </w:r>
            <w:r>
              <w:rPr>
                <w:rFonts w:ascii="Consolas" w:hAnsi="Consolas" w:eastAsia="Consolas"/>
                <w:sz w:val="20"/>
              </w:rPr>
              <w:t>GET /api/reports/{id}</w:t>
            </w:r>
            <w:r>
              <w:rPr>
                <w:rFonts w:ascii="宋体" w:hAnsi="宋体" w:eastAsia="宋体"/>
              </w:rPr>
              <w:t xml:space="preserve"> · </w:t>
            </w:r>
            <w:r>
              <w:rPr>
                <w:rFonts w:ascii="Consolas" w:hAnsi="Consolas" w:eastAsia="Consolas"/>
                <w:sz w:val="20"/>
              </w:rPr>
              <w:t>POST /api/reports/daily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</w:rPr>
              <w:t>内部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Consolas"/>
                <w:sz w:val="20"/>
              </w:rPr>
              <w:t>POST /api/internal/canary</w:t>
            </w:r>
            <w:r>
              <w:rPr>
                <w:rFonts w:ascii="宋体" w:hAnsi="宋体" w:eastAsia="宋体"/>
              </w:rPr>
              <w:t xml:space="preserve">（金丝雀回写）· </w:t>
            </w:r>
            <w:r>
              <w:rPr>
                <w:rFonts w:ascii="Consolas" w:hAnsi="Consolas" w:eastAsia="Consolas"/>
                <w:sz w:val="20"/>
              </w:rPr>
              <w:t>GET /metrics</w:t>
            </w:r>
            <w:r>
              <w:rPr>
                <w:rFonts w:ascii="宋体" w:hAnsi="宋体" w:eastAsia="宋体"/>
              </w:rPr>
              <w:t>（Prometheus）</w:t>
            </w:r>
          </w:p>
        </w:tc>
      </w:tr>
    </w:tbl>
    <w:p>
      <w:pPr>
        <w:pStyle w:val="Heading1"/>
      </w:pPr>
      <w:r>
        <w:t>附录 B 数据出处速查（本报告全部数字的唯一来源）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宋体" w:hAnsi="宋体" w:eastAsia="宋体"/>
                <w:b/>
              </w:rPr>
              <w:t>数字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/>
              </w:rPr>
              <w:t>出处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</w:rPr>
              <w:t>44,971 items / 2,330 AI / 1,461 KEV / 1,796 PoC / 分布与分层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Consolas"/>
                <w:sz w:val="20"/>
              </w:rPr>
              <w:t>GET /api/health</w:t>
            </w:r>
            <w:r>
              <w:rPr>
                <w:rFonts w:ascii="宋体" w:hAnsi="宋体" w:eastAsia="宋体"/>
              </w:rPr>
              <w:t>、</w:t>
            </w:r>
            <w:r>
              <w:rPr>
                <w:rFonts w:ascii="Consolas" w:hAnsi="Consolas" w:eastAsia="Consolas"/>
                <w:sz w:val="20"/>
              </w:rPr>
              <w:t>GET /api/stats/overview</w:t>
            </w:r>
            <w:r>
              <w:rPr>
                <w:rFonts w:ascii="宋体" w:hAnsi="宋体" w:eastAsia="宋体"/>
              </w:rPr>
              <w:t>（2026-10-17）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</w:rPr>
              <w:t>42 源注册 / 37 健康 / 各源累计量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Consolas"/>
                <w:sz w:val="20"/>
              </w:rPr>
              <w:t>GET /api/sources</w:t>
            </w:r>
            <w:r>
              <w:rPr>
                <w:rFonts w:ascii="宋体" w:hAnsi="宋体" w:eastAsia="宋体"/>
              </w:rPr>
              <w:t>（2026-10-17）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</w:rPr>
              <w:t>KG 18,593 节点 / 37,836 边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Consolas"/>
                <w:sz w:val="20"/>
              </w:rPr>
              <w:t>GET /api/kg/stats</w:t>
            </w:r>
            <w:r>
              <w:rPr>
                <w:rFonts w:ascii="宋体" w:hAnsi="宋体" w:eastAsia="宋体"/>
              </w:rPr>
              <w:t>（2026-10-17，持续增长）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</w:rPr>
              <w:t>6,919 向量块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</w:rPr>
              <w:t xml:space="preserve">Qdrant </w:t>
            </w:r>
            <w:r>
              <w:rPr>
                <w:rFonts w:ascii="Consolas" w:hAnsi="Consolas" w:eastAsia="Consolas"/>
                <w:sz w:val="20"/>
              </w:rPr>
              <w:t>GET /collections/intel_chunks</w:t>
            </w:r>
            <w:r>
              <w:rPr>
                <w:rFonts w:ascii="宋体" w:hAnsi="宋体" w:eastAsia="宋体"/>
              </w:rPr>
              <w:t xml:space="preserve"> points_count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</w:rPr>
              <w:t>分源时效（cvelistV5 p50=30.1min 等）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Consolas"/>
                <w:sz w:val="20"/>
              </w:rPr>
              <w:t>GET /api/stats/freshness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</w:rPr>
              <w:t>QA 97.9% / 多跳 95.8% / 引用 100% / 逐题延迟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Consolas"/>
                <w:sz w:val="20"/>
              </w:rPr>
              <w:t>reports/eval_qa.json</w:t>
            </w:r>
            <w:r>
              <w:rPr>
                <w:rFonts w:ascii="宋体" w:hAnsi="宋体" w:eastAsia="宋体"/>
              </w:rPr>
              <w:t>（12 题 deep live）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</w:rPr>
              <w:t>富化 acc 91.6% / recall 89.0% / 字段明细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Consolas"/>
                <w:sz w:val="20"/>
              </w:rPr>
              <w:t>reports/eval_enrichment.json</w:t>
            </w:r>
            <w:r>
              <w:rPr>
                <w:rFonts w:ascii="宋体" w:hAnsi="宋体" w:eastAsia="宋体"/>
              </w:rPr>
              <w:t>（n=30）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</w:rPr>
              <w:t>金丝雀 43.7s / 详情卡 1.3s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Consolas"/>
                <w:sz w:val="20"/>
              </w:rPr>
              <w:t>scripts/canary_freshness.py</w:t>
            </w:r>
            <w:r>
              <w:rPr>
                <w:rFonts w:ascii="宋体" w:hAnsi="宋体" w:eastAsia="宋体"/>
              </w:rPr>
              <w:t xml:space="preserve"> 实测（docs/04）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</w:rPr>
              <w:t>快路径 3.2s / TTFT 1.09s / 单题 10 步 trace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Consolas"/>
                <w:sz w:val="20"/>
              </w:rPr>
              <w:t>docs/04-实现进展与验证.md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</w:rPr>
              <w:t>CVE-2024-37032 八 worker 表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Consolas"/>
                <w:sz w:val="20"/>
              </w:rPr>
              <w:t>docs/04-实现进展与验证.md</w:t>
            </w:r>
            <w:r>
              <w:rPr>
                <w:rFonts w:ascii="宋体" w:hAnsi="宋体" w:eastAsia="宋体"/>
              </w:rPr>
              <w:t xml:space="preserve"> 富化验证段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</w:rPr>
              <w:t>首次采集验证（nvd 576/543 等）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Consolas"/>
                <w:sz w:val="20"/>
              </w:rPr>
              <w:t>docs/04-实现进展与验证.md</w:t>
            </w:r>
            <w:r>
              <w:rPr>
                <w:rFonts w:ascii="宋体" w:hAnsi="宋体" w:eastAsia="宋体"/>
              </w:rPr>
              <w:t xml:space="preserve"> 采集验证段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</w:rPr>
              <w:t>EPSS 刷新 186 条/41s、STIX、HITL×3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Consolas"/>
                <w:sz w:val="20"/>
              </w:rPr>
              <w:t>docs/04-实现进展与验证.md</w:t>
            </w:r>
            <w:r>
              <w:rPr>
                <w:rFonts w:ascii="宋体" w:hAnsi="宋体" w:eastAsia="宋体"/>
              </w:rPr>
              <w:t xml:space="preserve"> 审计修复段</w:t>
            </w:r>
          </w:p>
        </w:tc>
      </w:tr>
    </w:tbl>
    <w:p>
      <w:r>
        <w:rPr>
          <w:rFonts w:ascii="宋体" w:hAnsi="宋体" w:eastAsia="宋体"/>
          <w:b/>
        </w:rPr>
        <w:t>全报告数字复核命令</w:t>
      </w:r>
      <w:r>
        <w:rPr>
          <w:rFonts w:ascii="宋体" w:hAnsi="宋体" w:eastAsia="宋体"/>
        </w:rPr>
        <w:t>：</w:t>
      </w:r>
      <w:r>
        <w:rPr>
          <w:rFonts w:ascii="Consolas" w:hAnsi="Consolas" w:eastAsia="Consolas"/>
          <w:sz w:val="20"/>
        </w:rPr>
        <w:t>curl localhost:8000/api/health /api/stats/overview /api/stats/freshness /api/kg/stats</w:t>
      </w:r>
      <w:r>
        <w:rPr>
          <w:rFonts w:ascii="宋体" w:hAnsi="宋体" w:eastAsia="宋体"/>
        </w:rPr>
        <w:t>；评测重跑：</w:t>
      </w:r>
      <w:r>
        <w:rPr>
          <w:rFonts w:ascii="Consolas" w:hAnsi="Consolas" w:eastAsia="Consolas"/>
          <w:sz w:val="20"/>
        </w:rPr>
        <w:t>cd backend &amp;&amp; .venv/bin/python ../scripts/eval_qa.py --live</w:t>
      </w:r>
      <w:r>
        <w:rPr>
          <w:rFonts w:ascii="宋体" w:hAnsi="宋体" w:eastAsia="宋体"/>
        </w:rPr>
        <w:t>、</w:t>
      </w:r>
      <w:r>
        <w:rPr>
          <w:rFonts w:ascii="Consolas" w:hAnsi="Consolas" w:eastAsia="Consolas"/>
          <w:sz w:val="20"/>
        </w:rPr>
        <w:t>../scripts/eval_enrichment.py --n 30</w:t>
      </w:r>
      <w:r>
        <w:rPr>
          <w:rFonts w:ascii="宋体" w:hAnsi="宋体" w:eastAsia="宋体"/>
        </w:rPr>
        <w:t>。</w:t>
      </w:r>
    </w:p>
    <w:p>
      <w:r>
        <w:rPr>
          <w:rFonts w:ascii="宋体" w:hAnsi="宋体" w:eastAsia="宋体"/>
        </w:rPr>
        <w:t>*— 报告完 —*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